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564"/>
          <w:sz w:val="56"/>
        </w:rPr>
        <w:t>ATS Resume Optimizer</w:t>
      </w:r>
    </w:p>
    <w:p>
      <w:pPr>
        <w:jc w:val="center"/>
      </w:pPr>
      <w:r>
        <w:rPr>
          <w:color w:val="2E74B5"/>
          <w:sz w:val="28"/>
        </w:rPr>
        <w:t>Step-by-Step Setup &amp; Usage Guide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 xml:space="preserve">  Visual Studio Code Edition  </w:t>
            </w:r>
          </w:p>
        </w:tc>
      </w:tr>
    </w:tbl>
    <w:p/>
    <w:p>
      <w:pPr>
        <w:jc w:val="center"/>
      </w:pPr>
      <w:r>
        <w:rPr>
          <w:color w:val="606060"/>
          <w:sz w:val="20"/>
        </w:rPr>
        <w:t>ATS Resume Optimizer  |  Setup &amp; Usage Guide</w:t>
        <w:br/>
        <w:t>Repository: github.com/emorrow-hcg/event-request</w:t>
        <w:br/>
        <w:t>Python 3.13+  |  Version 1.0</w:t>
      </w:r>
    </w:p>
    <w:p>
      <w:r>
        <w:br w:type="page"/>
      </w:r>
    </w:p>
    <w:p>
      <w:pPr>
        <w:pStyle w:val="Heading1"/>
      </w:pPr>
      <w:r>
        <w:rPr>
          <w:b/>
          <w:color w:val="1F3564"/>
          <w:sz w:val="40"/>
        </w:rPr>
        <w:t>1. Overview</w:t>
      </w:r>
    </w:p>
    <w:p>
      <w:pPr/>
      <w:r>
        <w:rPr>
          <w:sz w:val="22"/>
        </w:rPr>
        <w:t>This guide walks you through every step needed to get the ATS Resume Optimizer running on your computer using Visual Studio Code (VS Code) — a free, lightweight, and very popular code editor. No prior experience is required. Follow each step in order and you will have the application running in under 20 minutes.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2EFDA"/>
          </w:tcPr>
          <w:p>
            <w:r>
              <w:rPr>
                <w:b/>
                <w:color w:val="375E23"/>
                <w:sz w:val="20"/>
              </w:rPr>
              <w:t xml:space="preserve">  TIP:  </w:t>
            </w:r>
            <w:r>
              <w:rPr>
                <w:sz w:val="20"/>
              </w:rPr>
              <w:t>ATS stands for Applicant Tracking System. This tool reads a job description, scores your resume against it, and uses AI to rewrite your resume so it scores higher.</w:t>
            </w:r>
          </w:p>
        </w:tc>
      </w:tr>
    </w:tbl>
    <w:p/>
    <w:p>
      <w:pPr>
        <w:spacing w:before="80" w:after="80"/>
        <w:pBdr>
          <w:bottom w:val="single" w:sz="6" w:space="1" w:color="2E74B5"/>
        </w:pBdr>
      </w:pPr>
    </w:p>
    <w:p>
      <w:pPr>
        <w:pStyle w:val="Heading1"/>
      </w:pPr>
      <w:r>
        <w:rPr>
          <w:b/>
          <w:color w:val="1F3564"/>
          <w:sz w:val="40"/>
        </w:rPr>
        <w:t>2. What You Need Before You Start</w:t>
      </w:r>
    </w:p>
    <w:p>
      <w:pPr/>
      <w:r>
        <w:rPr>
          <w:sz w:val="22"/>
        </w:rPr>
        <w:t>Install the following software on your computer before opening VS Code:</w:t>
      </w:r>
    </w:p>
    <w:p>
      <w:pPr>
        <w:ind w:left="288"/>
      </w:pPr>
      <w:r>
        <w:rPr>
          <w:b/>
          <w:color w:val="0070C0"/>
          <w:sz w:val="22"/>
        </w:rPr>
        <w:t xml:space="preserve">  1.  </w:t>
      </w:r>
      <w:r>
        <w:rPr>
          <w:b/>
          <w:sz w:val="22"/>
        </w:rPr>
        <w:t>Python 3.13 (latest)</w:t>
      </w:r>
    </w:p>
    <w:p>
      <w:pPr>
        <w:spacing w:before="0" w:after="40"/>
        <w:ind w:left="864"/>
      </w:pPr>
      <w:r>
        <w:rPr>
          <w:color w:val="0070C0"/>
          <w:sz w:val="20"/>
        </w:rPr>
        <w:t>Download: https://www.python.org/downloads/</w:t>
      </w:r>
    </w:p>
    <w:p>
      <w:pPr>
        <w:spacing w:before="0" w:after="160"/>
        <w:ind w:left="864"/>
      </w:pPr>
      <w:r>
        <w:rPr>
          <w:sz w:val="20"/>
        </w:rPr>
        <w:t>Download and run the installer. On Windows, tick 'Add Python to PATH' before clicking Install. On Mac you may also use: brew install python@3.13</w:t>
      </w:r>
    </w:p>
    <w:p>
      <w:pPr>
        <w:ind w:left="288"/>
      </w:pPr>
      <w:r>
        <w:rPr>
          <w:b/>
          <w:color w:val="0070C0"/>
          <w:sz w:val="22"/>
        </w:rPr>
        <w:t xml:space="preserve">  2.  </w:t>
      </w:r>
      <w:r>
        <w:rPr>
          <w:b/>
          <w:sz w:val="22"/>
        </w:rPr>
        <w:t>Git</w:t>
      </w:r>
    </w:p>
    <w:p>
      <w:pPr>
        <w:spacing w:before="0" w:after="40"/>
        <w:ind w:left="864"/>
      </w:pPr>
      <w:r>
        <w:rPr>
          <w:color w:val="0070C0"/>
          <w:sz w:val="20"/>
        </w:rPr>
        <w:t>Download: https://git-scm.com/downloads</w:t>
      </w:r>
    </w:p>
    <w:p>
      <w:pPr>
        <w:spacing w:before="0" w:after="160"/>
        <w:ind w:left="864"/>
      </w:pPr>
      <w:r>
        <w:rPr>
          <w:sz w:val="20"/>
        </w:rPr>
        <w:t>Needed to download (clone) the project code from GitHub.</w:t>
      </w:r>
    </w:p>
    <w:p>
      <w:pPr>
        <w:ind w:left="288"/>
      </w:pPr>
      <w:r>
        <w:rPr>
          <w:b/>
          <w:color w:val="0070C0"/>
          <w:sz w:val="22"/>
        </w:rPr>
        <w:t xml:space="preserve">  3.  </w:t>
      </w:r>
      <w:r>
        <w:rPr>
          <w:b/>
          <w:sz w:val="22"/>
        </w:rPr>
        <w:t>Visual Studio Code (free)</w:t>
      </w:r>
    </w:p>
    <w:p>
      <w:pPr>
        <w:spacing w:before="0" w:after="40"/>
        <w:ind w:left="864"/>
      </w:pPr>
      <w:r>
        <w:rPr>
          <w:color w:val="0070C0"/>
          <w:sz w:val="20"/>
        </w:rPr>
        <w:t>Download: https://code.visualstudio.com/</w:t>
      </w:r>
    </w:p>
    <w:p>
      <w:pPr>
        <w:spacing w:before="0" w:after="160"/>
        <w:ind w:left="864"/>
      </w:pPr>
      <w:r>
        <w:rPr>
          <w:sz w:val="20"/>
        </w:rPr>
        <w:t>Download the installer for your operating system and run it.</w:t>
      </w:r>
    </w:p>
    <w:p>
      <w:pPr>
        <w:ind w:left="288"/>
      </w:pPr>
      <w:r>
        <w:rPr>
          <w:b/>
          <w:color w:val="0070C0"/>
          <w:sz w:val="22"/>
        </w:rPr>
        <w:t xml:space="preserve">  4.  </w:t>
      </w:r>
      <w:r>
        <w:rPr>
          <w:b/>
          <w:sz w:val="22"/>
        </w:rPr>
        <w:t>VS Code Python Extension</w:t>
      </w:r>
    </w:p>
    <w:p>
      <w:pPr>
        <w:spacing w:before="0" w:after="40"/>
        <w:ind w:left="864"/>
      </w:pPr>
      <w:r>
        <w:rPr>
          <w:color w:val="0070C0"/>
          <w:sz w:val="20"/>
        </w:rPr>
        <w:t>Download: Search 'Python' in VS Code Extensions (see Section 3)</w:t>
      </w:r>
    </w:p>
    <w:p>
      <w:pPr>
        <w:spacing w:before="0" w:after="160"/>
        <w:ind w:left="864"/>
      </w:pPr>
      <w:r>
        <w:rPr>
          <w:sz w:val="20"/>
        </w:rPr>
        <w:t>Published by Microsoft. Adds Python language support, linting, and the debugger.</w:t>
      </w:r>
    </w:p>
    <w:p>
      <w:pPr>
        <w:ind w:left="288"/>
      </w:pPr>
      <w:r>
        <w:rPr>
          <w:b/>
          <w:color w:val="0070C0"/>
          <w:sz w:val="22"/>
        </w:rPr>
        <w:t xml:space="preserve">  5.  </w:t>
      </w:r>
      <w:r>
        <w:rPr>
          <w:b/>
          <w:sz w:val="22"/>
        </w:rPr>
        <w:t>An Anthropic API Key</w:t>
      </w:r>
    </w:p>
    <w:p>
      <w:pPr>
        <w:spacing w:before="0" w:after="40"/>
        <w:ind w:left="864"/>
      </w:pPr>
      <w:r>
        <w:rPr>
          <w:color w:val="0070C0"/>
          <w:sz w:val="20"/>
        </w:rPr>
        <w:t>Download: https://console.anthropic.com</w:t>
      </w:r>
    </w:p>
    <w:p>
      <w:pPr>
        <w:spacing w:before="0" w:after="160"/>
        <w:ind w:left="864"/>
      </w:pPr>
      <w:r>
        <w:rPr>
          <w:sz w:val="20"/>
        </w:rPr>
        <w:t>Sign in, go to API Keys, click Create Key, and copy the key somewhere safe.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2EFDA"/>
          </w:tcPr>
          <w:p>
            <w:r>
              <w:rPr>
                <w:b/>
                <w:color w:val="375E23"/>
                <w:sz w:val="20"/>
              </w:rPr>
              <w:t xml:space="preserve">  TIP:  </w:t>
            </w:r>
            <w:r>
              <w:rPr>
                <w:sz w:val="20"/>
              </w:rPr>
              <w:t>To verify Python is installed: open a terminal and type  python --version  You should see 'Python 3.13.x'. On Mac/Linux you may need  python3 --version</w:t>
            </w:r>
          </w:p>
        </w:tc>
      </w:tr>
    </w:tbl>
    <w:p/>
    <w:p>
      <w:pPr>
        <w:spacing w:before="80" w:after="80"/>
        <w:pBdr>
          <w:bottom w:val="single" w:sz="6" w:space="1" w:color="2E74B5"/>
        </w:pBdr>
      </w:pPr>
    </w:p>
    <w:p>
      <w:pPr>
        <w:pStyle w:val="Heading1"/>
      </w:pPr>
      <w:r>
        <w:rPr>
          <w:b/>
          <w:color w:val="1F3564"/>
          <w:sz w:val="40"/>
        </w:rPr>
        <w:t>3. Installing VS Code Extensions</w:t>
      </w:r>
    </w:p>
    <w:p>
      <w:pPr/>
      <w:r>
        <w:rPr>
          <w:sz w:val="22"/>
        </w:rPr>
        <w:t>Extensions add extra features to VS Code. You need to install two extensions before working with this project.</w:t>
      </w:r>
    </w:p>
    <w:p>
      <w:pPr>
        <w:spacing w:before="120"/>
        <w:ind w:left="288"/>
      </w:pPr>
      <w:r>
        <w:rPr>
          <w:b/>
          <w:color w:val="0070C0"/>
          <w:sz w:val="22"/>
        </w:rPr>
        <w:t xml:space="preserve">  Extension 1: </w:t>
      </w:r>
      <w:r>
        <w:rPr>
          <w:b/>
          <w:sz w:val="22"/>
        </w:rPr>
        <w:t>Python (by Microsoft)</w:t>
      </w:r>
    </w:p>
    <w:p>
      <w:pPr>
        <w:spacing w:before="20" w:after="20"/>
        <w:ind w:left="864"/>
      </w:pPr>
      <w:r>
        <w:rPr>
          <w:sz w:val="21"/>
        </w:rPr>
        <w:t>Click the Extensions icon on the left sidebar (it looks like four squares).</w:t>
      </w:r>
    </w:p>
    <w:p>
      <w:pPr>
        <w:spacing w:before="20" w:after="20"/>
        <w:ind w:left="864"/>
      </w:pPr>
      <w:r>
        <w:rPr>
          <w:sz w:val="21"/>
        </w:rPr>
        <w:t>Search for: Python</w:t>
      </w:r>
    </w:p>
    <w:p>
      <w:pPr>
        <w:spacing w:before="20" w:after="20"/>
        <w:ind w:left="864"/>
      </w:pPr>
      <w:r>
        <w:rPr>
          <w:sz w:val="21"/>
        </w:rPr>
        <w:t>Click on the result published by Microsoft.</w:t>
      </w:r>
    </w:p>
    <w:p>
      <w:pPr>
        <w:spacing w:before="20" w:after="20"/>
        <w:ind w:left="864"/>
      </w:pPr>
      <w:r>
        <w:rPr>
          <w:sz w:val="21"/>
        </w:rPr>
        <w:t>Click Install.</w:t>
      </w:r>
    </w:p>
    <w:p>
      <w:pPr>
        <w:spacing w:before="120"/>
        <w:ind w:left="288"/>
      </w:pPr>
      <w:r>
        <w:rPr>
          <w:b/>
          <w:color w:val="0070C0"/>
          <w:sz w:val="22"/>
        </w:rPr>
        <w:t xml:space="preserve">  Extension 2: </w:t>
      </w:r>
      <w:r>
        <w:rPr>
          <w:b/>
          <w:sz w:val="22"/>
        </w:rPr>
        <w:t>Python Debugger (by Microsoft)</w:t>
      </w:r>
    </w:p>
    <w:p>
      <w:pPr>
        <w:spacing w:before="20" w:after="20"/>
        <w:ind w:left="864"/>
      </w:pPr>
      <w:r>
        <w:rPr>
          <w:sz w:val="21"/>
        </w:rPr>
        <w:t>In the same Extensions panel, search for: Python Debugger</w:t>
      </w:r>
    </w:p>
    <w:p>
      <w:pPr>
        <w:spacing w:before="20" w:after="20"/>
        <w:ind w:left="864"/>
      </w:pPr>
      <w:r>
        <w:rPr>
          <w:sz w:val="21"/>
        </w:rPr>
        <w:t>Install the one published by Microsoft.</w:t>
      </w:r>
    </w:p>
    <w:p>
      <w:pPr>
        <w:spacing w:before="120"/>
        <w:ind w:left="288"/>
      </w:pPr>
      <w:r>
        <w:rPr>
          <w:b/>
          <w:color w:val="0070C0"/>
          <w:sz w:val="22"/>
        </w:rPr>
        <w:t xml:space="preserve">  Extension 3: </w:t>
      </w:r>
      <w:r>
        <w:rPr>
          <w:b/>
          <w:sz w:val="22"/>
        </w:rPr>
        <w:t>REST Client (optional but recommended)</w:t>
      </w:r>
    </w:p>
    <w:p>
      <w:pPr>
        <w:spacing w:before="20" w:after="20"/>
        <w:ind w:left="864"/>
      </w:pPr>
      <w:r>
        <w:rPr>
          <w:sz w:val="21"/>
        </w:rPr>
        <w:t>Search for: REST Client (by Huachao Mao)</w:t>
      </w:r>
    </w:p>
    <w:p>
      <w:pPr>
        <w:spacing w:before="20" w:after="20"/>
        <w:ind w:left="864"/>
      </w:pPr>
      <w:r>
        <w:rPr>
          <w:sz w:val="21"/>
        </w:rPr>
        <w:t>This lets you test the API endpoints directly inside VS Code using the api.http file.</w:t>
      </w:r>
    </w:p>
    <w:p>
      <w:pPr>
        <w:spacing w:before="80" w:after="80"/>
        <w:pBdr>
          <w:bottom w:val="single" w:sz="6" w:space="1" w:color="2E74B5"/>
        </w:pBdr>
      </w:pPr>
    </w:p>
    <w:p>
      <w:pPr>
        <w:pStyle w:val="Heading1"/>
      </w:pPr>
      <w:r>
        <w:rPr>
          <w:b/>
          <w:color w:val="1F3564"/>
          <w:sz w:val="40"/>
        </w:rPr>
        <w:t>4. Getting the Project Code</w:t>
      </w:r>
    </w:p>
    <w:p>
      <w:pPr/>
      <w:r>
        <w:rPr>
          <w:sz w:val="22"/>
        </w:rPr>
        <w:t>You need to copy (clone) the project from GitHub to your computer.</w:t>
      </w:r>
    </w:p>
    <w:p>
      <w:pPr>
        <w:pStyle w:val="Heading2"/>
      </w:pPr>
      <w:r>
        <w:rPr>
          <w:b/>
          <w:color w:val="2E74B5"/>
          <w:sz w:val="28"/>
        </w:rPr>
        <w:t>Option A — Clone using VS Code (Easiest)</w:t>
      </w:r>
    </w:p>
    <w:p>
      <w:pPr>
        <w:spacing w:before="120"/>
        <w:ind w:left="288"/>
      </w:pPr>
      <w:r>
        <w:rPr>
          <w:b/>
          <w:color w:val="0070C0"/>
          <w:sz w:val="22"/>
        </w:rPr>
        <w:t xml:space="preserve">Step 1: </w:t>
      </w:r>
      <w:r>
        <w:rPr>
          <w:b/>
          <w:sz w:val="22"/>
        </w:rPr>
        <w:t>Open the Command Palette</w:t>
      </w:r>
    </w:p>
    <w:p>
      <w:pPr>
        <w:spacing w:before="40" w:after="40"/>
        <w:ind w:left="720"/>
      </w:pPr>
      <w:r>
        <w:rPr>
          <w:sz w:val="21"/>
        </w:rPr>
        <w:t>Press  Ctrl + Shift + P  (Windows/Linux) or  Cmd + Shift + P  (Mac)</w:t>
      </w:r>
    </w:p>
    <w:p>
      <w:pPr>
        <w:spacing w:before="40" w:after="40"/>
        <w:ind w:left="720"/>
      </w:pPr>
      <w:r>
        <w:rPr>
          <w:sz w:val="21"/>
        </w:rPr>
        <w:t>This opens the Command Palette — a search box for VS Code commands</w:t>
      </w:r>
    </w:p>
    <w:p>
      <w:pPr>
        <w:spacing w:before="120"/>
        <w:ind w:left="288"/>
      </w:pPr>
      <w:r>
        <w:rPr>
          <w:b/>
          <w:color w:val="0070C0"/>
          <w:sz w:val="22"/>
        </w:rPr>
        <w:t xml:space="preserve">Step 2: </w:t>
      </w:r>
      <w:r>
        <w:rPr>
          <w:b/>
          <w:sz w:val="22"/>
        </w:rPr>
        <w:t>Run the Clone Command</w:t>
      </w:r>
    </w:p>
    <w:p>
      <w:pPr>
        <w:spacing w:before="40" w:after="40"/>
        <w:ind w:left="720"/>
      </w:pPr>
      <w:r>
        <w:rPr>
          <w:sz w:val="21"/>
        </w:rPr>
        <w:t>Type:  Git: Clone  and press Enter</w:t>
      </w:r>
    </w:p>
    <w:p>
      <w:pPr>
        <w:spacing w:before="40" w:after="40"/>
        <w:ind w:left="720"/>
      </w:pPr>
      <w:r>
        <w:rPr>
          <w:sz w:val="21"/>
        </w:rPr>
        <w:t>Paste the repository URL:</w:t>
      </w:r>
    </w:p>
    <w:p>
      <w:pPr>
        <w:spacing w:before="40" w:after="40"/>
        <w:ind w:left="720"/>
      </w:pPr>
      <w:r>
        <w:rPr>
          <w:sz w:val="21"/>
        </w:rPr>
        <w:t xml:space="preserve">    https://github.com/emorrow-hcg/event-request.git</w:t>
      </w:r>
    </w:p>
    <w:p>
      <w:pPr>
        <w:spacing w:before="40" w:after="40"/>
        <w:ind w:left="720"/>
      </w:pPr>
      <w:r>
        <w:rPr>
          <w:sz w:val="21"/>
        </w:rPr>
        <w:t>Press Enter</w:t>
      </w:r>
    </w:p>
    <w:p>
      <w:pPr>
        <w:spacing w:before="120"/>
        <w:ind w:left="288"/>
      </w:pPr>
      <w:r>
        <w:rPr>
          <w:b/>
          <w:color w:val="0070C0"/>
          <w:sz w:val="22"/>
        </w:rPr>
        <w:t xml:space="preserve">Step 3: </w:t>
      </w:r>
      <w:r>
        <w:rPr>
          <w:b/>
          <w:sz w:val="22"/>
        </w:rPr>
        <w:t>Choose Where to Save the Project</w:t>
      </w:r>
    </w:p>
    <w:p>
      <w:pPr>
        <w:spacing w:before="40" w:after="40"/>
        <w:ind w:left="720"/>
      </w:pPr>
      <w:r>
        <w:rPr>
          <w:sz w:val="21"/>
        </w:rPr>
        <w:t>A file browser will appear — navigate to where you want to save the project</w:t>
      </w:r>
    </w:p>
    <w:p>
      <w:pPr>
        <w:spacing w:before="40" w:after="40"/>
        <w:ind w:left="720"/>
      </w:pPr>
      <w:r>
        <w:rPr>
          <w:sz w:val="21"/>
        </w:rPr>
        <w:t xml:space="preserve">    Example: C:\Projects  (Windows) or  /Users/yourname/Projects  (Mac)</w:t>
      </w:r>
    </w:p>
    <w:p>
      <w:pPr>
        <w:spacing w:before="40" w:after="40"/>
        <w:ind w:left="720"/>
      </w:pPr>
      <w:r>
        <w:rPr>
          <w:sz w:val="21"/>
        </w:rPr>
        <w:t>Click  Select Repository Location</w:t>
      </w:r>
    </w:p>
    <w:p>
      <w:pPr>
        <w:spacing w:before="120"/>
        <w:ind w:left="288"/>
      </w:pPr>
      <w:r>
        <w:rPr>
          <w:b/>
          <w:color w:val="0070C0"/>
          <w:sz w:val="22"/>
        </w:rPr>
        <w:t xml:space="preserve">Step 4: </w:t>
      </w:r>
      <w:r>
        <w:rPr>
          <w:b/>
          <w:sz w:val="22"/>
        </w:rPr>
        <w:t>Open the Cloned Project</w:t>
      </w:r>
    </w:p>
    <w:p>
      <w:pPr>
        <w:spacing w:before="40" w:after="40"/>
        <w:ind w:left="720"/>
      </w:pPr>
      <w:r>
        <w:rPr>
          <w:sz w:val="21"/>
        </w:rPr>
        <w:t>VS Code will ask 'Would you like to open the cloned repository?'</w:t>
      </w:r>
    </w:p>
    <w:p>
      <w:pPr>
        <w:spacing w:before="40" w:after="40"/>
        <w:ind w:left="720"/>
      </w:pPr>
      <w:r>
        <w:rPr>
          <w:sz w:val="21"/>
        </w:rPr>
        <w:t>Click  Open</w:t>
      </w:r>
    </w:p>
    <w:p>
      <w:pPr>
        <w:pStyle w:val="Heading2"/>
      </w:pPr>
      <w:r>
        <w:rPr>
          <w:b/>
          <w:color w:val="2E74B5"/>
          <w:sz w:val="28"/>
        </w:rPr>
        <w:t>Option B — Clone using the Terminal</w:t>
      </w:r>
    </w:p>
    <w:p>
      <w:pPr/>
      <w:r>
        <w:rPr>
          <w:sz w:val="22"/>
        </w:rPr>
        <w:t>Open any terminal on your computer and run:</w:t>
      </w:r>
    </w:p>
    <w:p>
      <w:pPr>
        <w:spacing w:before="80" w:after="80"/>
        <w:ind w:left="432" w:right="432"/>
        <w:shd w:val="clear" w:color="auto" w:fill="F0F0F0"/>
      </w:pPr>
      <w:r>
        <w:rPr>
          <w:rFonts w:ascii="Courier New" w:hAnsi="Courier New"/>
          <w:color w:val="262626"/>
          <w:sz w:val="19"/>
        </w:rPr>
        <w:t>git clone https://github.com/emorrow-hcg/event-request.git</w:t>
      </w:r>
    </w:p>
    <w:p>
      <w:pPr/>
      <w:r>
        <w:rPr>
          <w:sz w:val="22"/>
        </w:rPr>
        <w:t>Then in VS Code go to  File → Open Folder  and select the event-request folder.</w:t>
      </w:r>
    </w:p>
    <w:p>
      <w:pPr>
        <w:spacing w:before="80" w:after="80"/>
        <w:pBdr>
          <w:bottom w:val="single" w:sz="6" w:space="1" w:color="2E74B5"/>
        </w:pBdr>
      </w:pPr>
    </w:p>
    <w:p>
      <w:pPr>
        <w:pStyle w:val="Heading1"/>
      </w:pPr>
      <w:r>
        <w:rPr>
          <w:b/>
          <w:color w:val="1F3564"/>
          <w:sz w:val="40"/>
        </w:rPr>
        <w:t>5. Setting Up the Python Environment</w:t>
      </w:r>
    </w:p>
    <w:p>
      <w:pPr/>
      <w:r>
        <w:rPr>
          <w:sz w:val="22"/>
        </w:rPr>
        <w:t>VS Code needs to know which Python to use. We will create a virtual environment — a self-contained Python sandbox just for this project.</w:t>
      </w:r>
    </w:p>
    <w:p>
      <w:pPr>
        <w:spacing w:before="120"/>
        <w:ind w:left="288"/>
      </w:pPr>
      <w:r>
        <w:rPr>
          <w:b/>
          <w:color w:val="0070C0"/>
          <w:sz w:val="22"/>
        </w:rPr>
        <w:t xml:space="preserve">Step 1: </w:t>
      </w:r>
      <w:r>
        <w:rPr>
          <w:b/>
          <w:sz w:val="22"/>
        </w:rPr>
        <w:t>Open the VS Code Terminal</w:t>
      </w:r>
    </w:p>
    <w:p>
      <w:pPr>
        <w:spacing w:before="40" w:after="40"/>
        <w:ind w:left="720"/>
      </w:pPr>
      <w:r>
        <w:rPr>
          <w:sz w:val="21"/>
        </w:rPr>
        <w:t>Go to  Terminal → New Terminal  from the menu bar</w:t>
      </w:r>
    </w:p>
    <w:p>
      <w:pPr>
        <w:spacing w:before="40" w:after="40"/>
        <w:ind w:left="720"/>
      </w:pPr>
      <w:r>
        <w:rPr>
          <w:sz w:val="21"/>
        </w:rPr>
        <w:t>A terminal panel will open at the bottom of VS Code</w:t>
      </w:r>
    </w:p>
    <w:p>
      <w:pPr>
        <w:spacing w:before="40" w:after="40"/>
        <w:ind w:left="720"/>
      </w:pPr>
      <w:r>
        <w:rPr>
          <w:sz w:val="21"/>
        </w:rPr>
        <w:t>Make sure the path shown ends with  event-request</w:t>
      </w:r>
    </w:p>
    <w:p>
      <w:pPr>
        <w:spacing w:before="120"/>
        <w:ind w:left="288"/>
      </w:pPr>
      <w:r>
        <w:rPr>
          <w:b/>
          <w:color w:val="0070C0"/>
          <w:sz w:val="22"/>
        </w:rPr>
        <w:t xml:space="preserve">Step 2: </w:t>
      </w:r>
      <w:r>
        <w:rPr>
          <w:b/>
          <w:sz w:val="22"/>
        </w:rPr>
        <w:t>Create a Virtual Environment</w:t>
      </w:r>
    </w:p>
    <w:p>
      <w:pPr>
        <w:spacing w:before="40" w:after="40"/>
        <w:ind w:left="720"/>
      </w:pPr>
      <w:r>
        <w:rPr>
          <w:sz w:val="21"/>
        </w:rPr>
        <w:t>Type the following command and press Enter:</w:t>
      </w:r>
    </w:p>
    <w:p>
      <w:pPr/>
      <w:r>
        <w:rPr>
          <w:sz w:val="22"/>
        </w:rPr>
        <w:t>Windows:</w:t>
      </w:r>
    </w:p>
    <w:p>
      <w:pPr>
        <w:spacing w:before="80" w:after="80"/>
        <w:ind w:left="432" w:right="432"/>
        <w:shd w:val="clear" w:color="auto" w:fill="F0F0F0"/>
      </w:pPr>
      <w:r>
        <w:rPr>
          <w:rFonts w:ascii="Courier New" w:hAnsi="Courier New"/>
          <w:color w:val="262626"/>
          <w:sz w:val="19"/>
        </w:rPr>
        <w:t>py -3.13 -m venv .venv</w:t>
      </w:r>
    </w:p>
    <w:p>
      <w:pPr/>
      <w:r>
        <w:rPr>
          <w:sz w:val="22"/>
        </w:rPr>
        <w:t>Mac / Linux:</w:t>
      </w:r>
    </w:p>
    <w:p>
      <w:pPr>
        <w:spacing w:before="80" w:after="80"/>
        <w:ind w:left="432" w:right="432"/>
        <w:shd w:val="clear" w:color="auto" w:fill="F0F0F0"/>
      </w:pPr>
      <w:r>
        <w:rPr>
          <w:rFonts w:ascii="Courier New" w:hAnsi="Courier New"/>
          <w:color w:val="262626"/>
          <w:sz w:val="19"/>
        </w:rPr>
        <w:t>python3.13 -m venv .venv</w:t>
      </w:r>
    </w:p>
    <w:p>
      <w:pPr>
        <w:spacing w:before="120"/>
        <w:ind w:left="288"/>
      </w:pPr>
      <w:r>
        <w:rPr>
          <w:b/>
          <w:color w:val="0070C0"/>
          <w:sz w:val="22"/>
        </w:rPr>
        <w:t xml:space="preserve">Step 3: </w:t>
      </w:r>
      <w:r>
        <w:rPr>
          <w:b/>
          <w:sz w:val="22"/>
        </w:rPr>
        <w:t>Select the Python Interpreter</w:t>
      </w:r>
    </w:p>
    <w:p>
      <w:pPr>
        <w:spacing w:before="40" w:after="40"/>
        <w:ind w:left="720"/>
      </w:pPr>
      <w:r>
        <w:rPr>
          <w:sz w:val="21"/>
        </w:rPr>
        <w:t>Press  Ctrl + Shift + P  (Cmd + Shift + P on Mac)</w:t>
      </w:r>
    </w:p>
    <w:p>
      <w:pPr>
        <w:spacing w:before="40" w:after="40"/>
        <w:ind w:left="720"/>
      </w:pPr>
      <w:r>
        <w:rPr>
          <w:sz w:val="21"/>
        </w:rPr>
        <w:t>Type:  Python: Select Interpreter  and press Enter</w:t>
      </w:r>
    </w:p>
    <w:p>
      <w:pPr>
        <w:spacing w:before="40" w:after="40"/>
        <w:ind w:left="720"/>
      </w:pPr>
      <w:r>
        <w:rPr>
          <w:sz w:val="21"/>
        </w:rPr>
        <w:t>A list of Python versions appears — select the one that shows  .venv  in its path</w:t>
      </w:r>
    </w:p>
    <w:p>
      <w:pPr>
        <w:spacing w:before="40" w:after="40"/>
        <w:ind w:left="720"/>
      </w:pPr>
      <w:r>
        <w:rPr>
          <w:sz w:val="21"/>
        </w:rPr>
        <w:t xml:space="preserve">    It will look like:  Python 3.13.x ('.venv': venv)  ./venv/bin/python</w:t>
      </w:r>
    </w:p>
    <w:p>
      <w:pPr>
        <w:spacing w:before="40" w:after="40"/>
        <w:ind w:left="720"/>
      </w:pPr>
      <w:r>
        <w:rPr>
          <w:sz w:val="21"/>
        </w:rPr>
        <w:t>If you don't see it, click  Enter interpreter path  and browse to:</w:t>
      </w:r>
    </w:p>
    <w:p>
      <w:pPr>
        <w:spacing w:before="40" w:after="40"/>
        <w:ind w:left="720"/>
      </w:pPr>
      <w:r>
        <w:rPr>
          <w:sz w:val="21"/>
        </w:rPr>
        <w:t xml:space="preserve">    Windows:  .venv\Scripts\python.exe</w:t>
      </w:r>
    </w:p>
    <w:p>
      <w:pPr>
        <w:spacing w:before="40" w:after="40"/>
        <w:ind w:left="720"/>
      </w:pPr>
      <w:r>
        <w:rPr>
          <w:sz w:val="21"/>
        </w:rPr>
        <w:t xml:space="preserve">    Mac/Linux:  .venv/bin/python</w:t>
      </w:r>
    </w:p>
    <w:p>
      <w:pPr>
        <w:spacing w:before="120"/>
        <w:ind w:left="288"/>
      </w:pPr>
      <w:r>
        <w:rPr>
          <w:b/>
          <w:color w:val="0070C0"/>
          <w:sz w:val="22"/>
        </w:rPr>
        <w:t xml:space="preserve">Step 4: </w:t>
      </w:r>
      <w:r>
        <w:rPr>
          <w:b/>
          <w:sz w:val="22"/>
        </w:rPr>
        <w:t>Activate the Virtual Environment in the Terminal</w:t>
      </w:r>
    </w:p>
    <w:p>
      <w:pPr>
        <w:spacing w:before="40" w:after="40"/>
        <w:ind w:left="720"/>
      </w:pPr>
      <w:r>
        <w:rPr>
          <w:sz w:val="21"/>
        </w:rPr>
        <w:t>VS Code may do this automatically. To activate manually:</w:t>
      </w:r>
    </w:p>
    <w:p>
      <w:pPr/>
      <w:r>
        <w:rPr>
          <w:sz w:val="22"/>
        </w:rPr>
        <w:t>Windows:</w:t>
      </w:r>
    </w:p>
    <w:p>
      <w:pPr>
        <w:spacing w:before="80" w:after="80"/>
        <w:ind w:left="432" w:right="432"/>
        <w:shd w:val="clear" w:color="auto" w:fill="F0F0F0"/>
      </w:pPr>
      <w:r>
        <w:rPr>
          <w:rFonts w:ascii="Courier New" w:hAnsi="Courier New"/>
          <w:color w:val="262626"/>
          <w:sz w:val="19"/>
        </w:rPr>
        <w:t>.venv\Scripts\activate</w:t>
      </w:r>
    </w:p>
    <w:p>
      <w:pPr/>
      <w:r>
        <w:rPr>
          <w:sz w:val="22"/>
        </w:rPr>
        <w:t>Mac / Linux:</w:t>
      </w:r>
    </w:p>
    <w:p>
      <w:pPr>
        <w:spacing w:before="80" w:after="80"/>
        <w:ind w:left="432" w:right="432"/>
        <w:shd w:val="clear" w:color="auto" w:fill="F0F0F0"/>
      </w:pPr>
      <w:r>
        <w:rPr>
          <w:rFonts w:ascii="Courier New" w:hAnsi="Courier New"/>
          <w:color w:val="262626"/>
          <w:sz w:val="19"/>
        </w:rPr>
        <w:t>source .venv/bin/activate</w:t>
      </w:r>
    </w:p>
    <w:p>
      <w:pPr/>
      <w:r>
        <w:rPr>
          <w:sz w:val="22"/>
        </w:rPr>
        <w:t>After activation, the terminal prompt will start with  (.venv)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2EFDA"/>
          </w:tcPr>
          <w:p>
            <w:r>
              <w:rPr>
                <w:b/>
                <w:color w:val="375E23"/>
                <w:sz w:val="20"/>
              </w:rPr>
              <w:t xml:space="preserve">  TIP:  </w:t>
            </w:r>
            <w:r>
              <w:rPr>
                <w:sz w:val="20"/>
              </w:rPr>
              <w:t>A virtual environment (venv) is a safe sandbox. Packages installed here won't affect other Python projects on your computer — and vice versa.</w:t>
            </w:r>
          </w:p>
        </w:tc>
      </w:tr>
    </w:tbl>
    <w:p/>
    <w:p>
      <w:pPr>
        <w:spacing w:before="80" w:after="80"/>
        <w:pBdr>
          <w:bottom w:val="single" w:sz="6" w:space="1" w:color="2E74B5"/>
        </w:pBdr>
      </w:pPr>
    </w:p>
    <w:p>
      <w:pPr>
        <w:pStyle w:val="Heading1"/>
      </w:pPr>
      <w:r>
        <w:rPr>
          <w:b/>
          <w:color w:val="1F3564"/>
          <w:sz w:val="40"/>
        </w:rPr>
        <w:t>6. Installing the Required Packages</w:t>
      </w:r>
    </w:p>
    <w:p>
      <w:pPr/>
      <w:r>
        <w:rPr>
          <w:sz w:val="22"/>
        </w:rPr>
        <w:t>In the VS Code terminal (with (.venv) shown in the prompt), run:</w:t>
      </w:r>
    </w:p>
    <w:p>
      <w:pPr>
        <w:spacing w:before="80" w:after="80"/>
        <w:ind w:left="432" w:right="432"/>
        <w:shd w:val="clear" w:color="auto" w:fill="F0F0F0"/>
      </w:pPr>
      <w:r>
        <w:rPr>
          <w:rFonts w:ascii="Courier New" w:hAnsi="Courier New"/>
          <w:color w:val="262626"/>
          <w:sz w:val="19"/>
        </w:rPr>
        <w:t>pip install -r backend/requirements.txt</w:t>
      </w:r>
    </w:p>
    <w:p>
      <w:pPr/>
      <w:r>
        <w:rPr>
          <w:sz w:val="22"/>
        </w:rPr>
        <w:t>Wait until you see 'Successfully installed...' before moving on. This downloads all the libraries the app needs (FastAPI, Anthropic, etc.).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2EFDA"/>
          </w:tcPr>
          <w:p>
            <w:r>
              <w:rPr>
                <w:b/>
                <w:color w:val="375E23"/>
                <w:sz w:val="20"/>
              </w:rPr>
              <w:t xml:space="preserve">  TIP:  </w:t>
            </w:r>
            <w:r>
              <w:rPr>
                <w:sz w:val="20"/>
              </w:rPr>
              <w:t>If pip says 'not found', make sure (.venv) is in the terminal prompt. If not, re-run the activate command from Section 5 Step 4.</w:t>
            </w:r>
          </w:p>
        </w:tc>
      </w:tr>
    </w:tbl>
    <w:p/>
    <w:p>
      <w:pPr>
        <w:spacing w:before="80" w:after="80"/>
        <w:pBdr>
          <w:bottom w:val="single" w:sz="6" w:space="1" w:color="2E74B5"/>
        </w:pBdr>
      </w:pPr>
    </w:p>
    <w:p>
      <w:pPr>
        <w:pStyle w:val="Heading1"/>
      </w:pPr>
      <w:r>
        <w:rPr>
          <w:b/>
          <w:color w:val="1F3564"/>
          <w:sz w:val="40"/>
        </w:rPr>
        <w:t>7. Adding Your Anthropic API Key</w:t>
      </w:r>
    </w:p>
    <w:p>
      <w:pPr/>
      <w:r>
        <w:rPr>
          <w:sz w:val="22"/>
        </w:rPr>
        <w:t>VS Code reads environment variables from a file called  .env  in the project folder. Follow these steps to create it.</w:t>
      </w:r>
    </w:p>
    <w:p>
      <w:pPr>
        <w:spacing w:before="120"/>
        <w:ind w:left="288"/>
      </w:pPr>
      <w:r>
        <w:rPr>
          <w:b/>
          <w:color w:val="0070C0"/>
          <w:sz w:val="22"/>
        </w:rPr>
        <w:t xml:space="preserve">Step 1: </w:t>
      </w:r>
      <w:r>
        <w:rPr>
          <w:b/>
          <w:sz w:val="22"/>
        </w:rPr>
        <w:t>Create the .env File</w:t>
      </w:r>
    </w:p>
    <w:p>
      <w:pPr>
        <w:spacing w:before="40" w:after="40"/>
        <w:ind w:left="720"/>
      </w:pPr>
      <w:r>
        <w:rPr>
          <w:sz w:val="21"/>
        </w:rPr>
        <w:t>In VS Code's Explorer panel (left sidebar), you will see the project files</w:t>
      </w:r>
    </w:p>
    <w:p>
      <w:pPr>
        <w:spacing w:before="40" w:after="40"/>
        <w:ind w:left="720"/>
      </w:pPr>
      <w:r>
        <w:rPr>
          <w:sz w:val="21"/>
        </w:rPr>
        <w:t>Look for a file called  .env.example  — right-click it</w:t>
      </w:r>
    </w:p>
    <w:p>
      <w:pPr>
        <w:spacing w:before="40" w:after="40"/>
        <w:ind w:left="720"/>
      </w:pPr>
      <w:r>
        <w:rPr>
          <w:sz w:val="21"/>
        </w:rPr>
        <w:t>Select  Copy  then right-click the project folder and select  Paste</w:t>
      </w:r>
    </w:p>
    <w:p>
      <w:pPr>
        <w:spacing w:before="40" w:after="40"/>
        <w:ind w:left="720"/>
      </w:pPr>
      <w:r>
        <w:rPr>
          <w:sz w:val="21"/>
        </w:rPr>
        <w:t>Rename the copy to:  .env  (remove '.example' from the name)</w:t>
      </w:r>
    </w:p>
    <w:p>
      <w:pPr>
        <w:spacing w:before="120"/>
        <w:ind w:left="288"/>
      </w:pPr>
      <w:r>
        <w:rPr>
          <w:b/>
          <w:color w:val="0070C0"/>
          <w:sz w:val="22"/>
        </w:rPr>
        <w:t xml:space="preserve">Step 2: </w:t>
      </w:r>
      <w:r>
        <w:rPr>
          <w:b/>
          <w:sz w:val="22"/>
        </w:rPr>
        <w:t>Edit the .env File</w:t>
      </w:r>
    </w:p>
    <w:p>
      <w:pPr>
        <w:spacing w:before="40" w:after="40"/>
        <w:ind w:left="720"/>
      </w:pPr>
      <w:r>
        <w:rPr>
          <w:sz w:val="21"/>
        </w:rPr>
        <w:t>Double-click  .env  to open it</w:t>
      </w:r>
    </w:p>
    <w:p>
      <w:pPr>
        <w:spacing w:before="40" w:after="40"/>
        <w:ind w:left="720"/>
      </w:pPr>
      <w:r>
        <w:rPr>
          <w:sz w:val="21"/>
        </w:rPr>
        <w:t>You will see:   ANTHROPIC_API_KEY=your_anthropic_api_key_here</w:t>
      </w:r>
    </w:p>
    <w:p>
      <w:pPr>
        <w:spacing w:before="40" w:after="40"/>
        <w:ind w:left="720"/>
      </w:pPr>
      <w:r>
        <w:rPr>
          <w:sz w:val="21"/>
        </w:rPr>
        <w:t>Replace  your_anthropic_api_key_here  with your actual key (starts with sk-ant-...)</w:t>
      </w:r>
    </w:p>
    <w:p>
      <w:pPr>
        <w:spacing w:before="40" w:after="40"/>
        <w:ind w:left="720"/>
      </w:pPr>
      <w:r>
        <w:rPr>
          <w:sz w:val="21"/>
        </w:rPr>
        <w:t>Save the file:  Ctrl + S  (Cmd + S on Mac)</w:t>
      </w:r>
    </w:p>
    <w:p>
      <w:pPr>
        <w:spacing w:before="120"/>
        <w:ind w:left="288"/>
      </w:pPr>
      <w:r>
        <w:rPr>
          <w:b/>
          <w:color w:val="0070C0"/>
          <w:sz w:val="22"/>
        </w:rPr>
        <w:t xml:space="preserve">Step 3: </w:t>
      </w:r>
      <w:r>
        <w:rPr>
          <w:b/>
          <w:sz w:val="22"/>
        </w:rPr>
        <w:t>Verify the Launch Configuration Reads It</w:t>
      </w:r>
    </w:p>
    <w:p>
      <w:pPr>
        <w:spacing w:before="40" w:after="40"/>
        <w:ind w:left="720"/>
      </w:pPr>
      <w:r>
        <w:rPr>
          <w:sz w:val="21"/>
        </w:rPr>
        <w:t>The pre-built launch configuration in this project is set to read  .env  automatically</w:t>
      </w:r>
    </w:p>
    <w:p>
      <w:pPr>
        <w:spacing w:before="40" w:after="40"/>
        <w:ind w:left="720"/>
      </w:pPr>
      <w:r>
        <w:rPr>
          <w:sz w:val="21"/>
        </w:rPr>
        <w:t>You don't need to do anything else — the key will be picked up when you run the app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E599"/>
          </w:tcPr>
          <w:p>
            <w:r>
              <w:rPr>
                <w:b/>
                <w:color w:val="7F6000"/>
                <w:sz w:val="20"/>
              </w:rPr>
              <w:t xml:space="preserve">  WARNING:  </w:t>
            </w:r>
            <w:r>
              <w:rPr>
                <w:sz w:val="20"/>
              </w:rPr>
              <w:t>WARNING: The .env file contains your secret API key. Never commit it to GitHub. It is already listed in .gitignore so Git will ignore it automatically.</w:t>
            </w:r>
          </w:p>
        </w:tc>
      </w:tr>
    </w:tbl>
    <w:p/>
    <w:p>
      <w:pPr>
        <w:spacing w:before="80" w:after="80"/>
        <w:pBdr>
          <w:bottom w:val="single" w:sz="6" w:space="1" w:color="2E74B5"/>
        </w:pBdr>
      </w:pPr>
    </w:p>
    <w:p>
      <w:pPr>
        <w:pStyle w:val="Heading1"/>
      </w:pPr>
      <w:r>
        <w:rPr>
          <w:b/>
          <w:color w:val="1F3564"/>
          <w:sz w:val="40"/>
        </w:rPr>
        <w:t>8. Creating the VS Code Launch Configuration</w:t>
      </w:r>
    </w:p>
    <w:p>
      <w:pPr/>
      <w:r>
        <w:rPr>
          <w:sz w:val="22"/>
        </w:rPr>
        <w:t>VS Code uses a  launch.json  file to know how to run the project. Follow these steps to create it.</w:t>
      </w:r>
    </w:p>
    <w:p>
      <w:pPr>
        <w:spacing w:before="120"/>
        <w:ind w:left="288"/>
      </w:pPr>
      <w:r>
        <w:rPr>
          <w:b/>
          <w:color w:val="0070C0"/>
          <w:sz w:val="22"/>
        </w:rPr>
        <w:t xml:space="preserve">Step 1: </w:t>
      </w:r>
      <w:r>
        <w:rPr>
          <w:b/>
          <w:sz w:val="22"/>
        </w:rPr>
        <w:t>Open the Run and Debug Panel</w:t>
      </w:r>
    </w:p>
    <w:p>
      <w:pPr>
        <w:spacing w:before="40" w:after="40"/>
        <w:ind w:left="720"/>
      </w:pPr>
      <w:r>
        <w:rPr>
          <w:sz w:val="21"/>
        </w:rPr>
        <w:t>Click the bug + play icon on the left sidebar  (or press  Ctrl + Shift + D)</w:t>
      </w:r>
    </w:p>
    <w:p>
      <w:pPr>
        <w:spacing w:before="120"/>
        <w:ind w:left="288"/>
      </w:pPr>
      <w:r>
        <w:rPr>
          <w:b/>
          <w:color w:val="0070C0"/>
          <w:sz w:val="22"/>
        </w:rPr>
        <w:t xml:space="preserve">Step 2: </w:t>
      </w:r>
      <w:r>
        <w:rPr>
          <w:b/>
          <w:sz w:val="22"/>
        </w:rPr>
        <w:t>Create launch.json</w:t>
      </w:r>
    </w:p>
    <w:p>
      <w:pPr>
        <w:spacing w:before="40" w:after="40"/>
        <w:ind w:left="720"/>
      </w:pPr>
      <w:r>
        <w:rPr>
          <w:sz w:val="21"/>
        </w:rPr>
        <w:t>Click  'create a launch.json file'  link</w:t>
      </w:r>
    </w:p>
    <w:p>
      <w:pPr>
        <w:spacing w:before="40" w:after="40"/>
        <w:ind w:left="720"/>
      </w:pPr>
      <w:r>
        <w:rPr>
          <w:sz w:val="21"/>
        </w:rPr>
        <w:t>VS Code asks to select a debugger — choose  Python Debugger</w:t>
      </w:r>
    </w:p>
    <w:p>
      <w:pPr>
        <w:spacing w:before="40" w:after="40"/>
        <w:ind w:left="720"/>
      </w:pPr>
      <w:r>
        <w:rPr>
          <w:sz w:val="21"/>
        </w:rPr>
        <w:t>Then choose  FastAPI</w:t>
      </w:r>
    </w:p>
    <w:p>
      <w:pPr>
        <w:spacing w:before="120"/>
        <w:ind w:left="288"/>
      </w:pPr>
      <w:r>
        <w:rPr>
          <w:b/>
          <w:color w:val="0070C0"/>
          <w:sz w:val="22"/>
        </w:rPr>
        <w:t xml:space="preserve">Step 3: </w:t>
      </w:r>
      <w:r>
        <w:rPr>
          <w:b/>
          <w:sz w:val="22"/>
        </w:rPr>
        <w:t>Edit the Configuration</w:t>
      </w:r>
    </w:p>
    <w:p>
      <w:pPr>
        <w:spacing w:before="40" w:after="40"/>
        <w:ind w:left="720"/>
      </w:pPr>
      <w:r>
        <w:rPr>
          <w:sz w:val="21"/>
        </w:rPr>
        <w:t>VS Code opens  .vscode/launch.json</w:t>
      </w:r>
    </w:p>
    <w:p>
      <w:pPr>
        <w:spacing w:before="40" w:after="40"/>
        <w:ind w:left="720"/>
      </w:pPr>
      <w:r>
        <w:rPr>
          <w:sz w:val="21"/>
        </w:rPr>
        <w:t>Replace the entire contents with the following:</w:t>
      </w:r>
    </w:p>
    <w:p>
      <w:pPr>
        <w:spacing w:before="80" w:after="80"/>
        <w:ind w:left="432" w:right="432"/>
        <w:shd w:val="clear" w:color="auto" w:fill="F0F0F0"/>
      </w:pPr>
      <w:r>
        <w:rPr>
          <w:rFonts w:ascii="Courier New" w:hAnsi="Courier New"/>
          <w:color w:val="262626"/>
          <w:sz w:val="19"/>
        </w:rPr>
        <w:t>{</w:t>
        <w:br/>
        <w:t xml:space="preserve">  "version": "0.2.0",</w:t>
        <w:br/>
        <w:t xml:space="preserve">  "configurations": [</w:t>
        <w:br/>
        <w:t xml:space="preserve">    {</w:t>
        <w:br/>
        <w:t xml:space="preserve">      "name": "Run FastAPI Server",</w:t>
        <w:br/>
        <w:t xml:space="preserve">      "type": "debugpy",</w:t>
        <w:br/>
        <w:t xml:space="preserve">      "request": "launch",</w:t>
        <w:br/>
        <w:t xml:space="preserve">      "module": "uvicorn",</w:t>
        <w:br/>
        <w:t xml:space="preserve">      "args": ["main:app", "--reload", "--host", "0.0.0.0", "--port", "8000"],</w:t>
        <w:br/>
        <w:t xml:space="preserve">      "cwd": "${workspaceFolder}/backend",</w:t>
        <w:br/>
        <w:t xml:space="preserve">      "envFile": "${workspaceFolder}/.env",</w:t>
        <w:br/>
        <w:t xml:space="preserve">      "console": "integratedTerminal"</w:t>
        <w:br/>
        <w:t xml:space="preserve">    },</w:t>
        <w:br/>
        <w:t xml:space="preserve">    {</w:t>
        <w:br/>
        <w:t xml:space="preserve">      "name": "pytest",</w:t>
        <w:br/>
        <w:t xml:space="preserve">      "type": "debugpy",</w:t>
        <w:br/>
        <w:t xml:space="preserve">      "request": "launch",</w:t>
        <w:br/>
        <w:t xml:space="preserve">      "module": "pytest",</w:t>
        <w:br/>
        <w:t xml:space="preserve">      "args": ["tests/", "-v"],</w:t>
        <w:br/>
        <w:t xml:space="preserve">      "cwd": "${workspaceFolder}/backend",</w:t>
        <w:br/>
        <w:t xml:space="preserve">      "envFile": "${workspaceFolder}/.env",</w:t>
        <w:br/>
        <w:t xml:space="preserve">      "console": "integratedTerminal"</w:t>
        <w:br/>
        <w:t xml:space="preserve">    }</w:t>
        <w:br/>
        <w:t xml:space="preserve">  ]</w:t>
        <w:br/>
        <w:t>}</w:t>
      </w:r>
    </w:p>
    <w:p>
      <w:pPr>
        <w:spacing w:before="120"/>
        <w:ind w:left="288"/>
      </w:pPr>
      <w:r>
        <w:rPr>
          <w:b/>
          <w:color w:val="0070C0"/>
          <w:sz w:val="22"/>
        </w:rPr>
        <w:t xml:space="preserve">Step 4: </w:t>
      </w:r>
      <w:r>
        <w:rPr>
          <w:b/>
          <w:sz w:val="22"/>
        </w:rPr>
        <w:t>Save the File</w:t>
      </w:r>
    </w:p>
    <w:p>
      <w:pPr>
        <w:spacing w:before="40" w:after="40"/>
        <w:ind w:left="720"/>
      </w:pPr>
      <w:r>
        <w:rPr>
          <w:sz w:val="21"/>
        </w:rPr>
        <w:t>Press  Ctrl + S  (Cmd + S on Mac) to save  launch.json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2EFDA"/>
          </w:tcPr>
          <w:p>
            <w:r>
              <w:rPr>
                <w:b/>
                <w:color w:val="375E23"/>
                <w:sz w:val="20"/>
              </w:rPr>
              <w:t xml:space="preserve">  TIP:  </w:t>
            </w:r>
            <w:r>
              <w:rPr>
                <w:sz w:val="20"/>
              </w:rPr>
              <w:t>You only need to create launch.json once. From now on, the Run and Debug panel will always show your configurations.</w:t>
            </w:r>
          </w:p>
        </w:tc>
      </w:tr>
    </w:tbl>
    <w:p/>
    <w:p>
      <w:pPr>
        <w:spacing w:before="80" w:after="80"/>
        <w:pBdr>
          <w:bottom w:val="single" w:sz="6" w:space="1" w:color="2E74B5"/>
        </w:pBdr>
      </w:pPr>
    </w:p>
    <w:p>
      <w:pPr>
        <w:pStyle w:val="Heading1"/>
      </w:pPr>
      <w:r>
        <w:rPr>
          <w:b/>
          <w:color w:val="1F3564"/>
          <w:sz w:val="40"/>
        </w:rPr>
        <w:t>9. Running the Application</w:t>
      </w:r>
    </w:p>
    <w:p>
      <w:pPr>
        <w:spacing w:before="120"/>
        <w:ind w:left="288"/>
      </w:pPr>
      <w:r>
        <w:rPr>
          <w:b/>
          <w:color w:val="0070C0"/>
          <w:sz w:val="22"/>
        </w:rPr>
        <w:t xml:space="preserve">Step 1: </w:t>
      </w:r>
      <w:r>
        <w:rPr>
          <w:b/>
          <w:sz w:val="22"/>
        </w:rPr>
        <w:t>Open the Run and Debug Panel</w:t>
      </w:r>
    </w:p>
    <w:p>
      <w:pPr>
        <w:spacing w:before="40" w:after="40"/>
        <w:ind w:left="720"/>
      </w:pPr>
      <w:r>
        <w:rPr>
          <w:sz w:val="21"/>
        </w:rPr>
        <w:t>Click the bug + play icon on the left sidebar  (or press  Ctrl + Shift + D)</w:t>
      </w:r>
    </w:p>
    <w:p>
      <w:pPr>
        <w:spacing w:before="120"/>
        <w:ind w:left="288"/>
      </w:pPr>
      <w:r>
        <w:rPr>
          <w:b/>
          <w:color w:val="0070C0"/>
          <w:sz w:val="22"/>
        </w:rPr>
        <w:t xml:space="preserve">Step 2: </w:t>
      </w:r>
      <w:r>
        <w:rPr>
          <w:b/>
          <w:sz w:val="22"/>
        </w:rPr>
        <w:t>Select the Configuration</w:t>
      </w:r>
    </w:p>
    <w:p>
      <w:pPr>
        <w:spacing w:before="40" w:after="40"/>
        <w:ind w:left="720"/>
      </w:pPr>
      <w:r>
        <w:rPr>
          <w:sz w:val="21"/>
        </w:rPr>
        <w:t>At the top of the panel, click the dropdown and select  Run FastAPI Server</w:t>
      </w:r>
    </w:p>
    <w:p>
      <w:pPr>
        <w:spacing w:before="120"/>
        <w:ind w:left="288"/>
      </w:pPr>
      <w:r>
        <w:rPr>
          <w:b/>
          <w:color w:val="0070C0"/>
          <w:sz w:val="22"/>
        </w:rPr>
        <w:t xml:space="preserve">Step 3: </w:t>
      </w:r>
      <w:r>
        <w:rPr>
          <w:b/>
          <w:sz w:val="22"/>
        </w:rPr>
        <w:t>Start the Server</w:t>
      </w:r>
    </w:p>
    <w:p>
      <w:pPr>
        <w:spacing w:before="40" w:after="40"/>
        <w:ind w:left="720"/>
      </w:pPr>
      <w:r>
        <w:rPr>
          <w:sz w:val="21"/>
        </w:rPr>
        <w:t>Click the green  ▶  (Play) button next to the dropdown</w:t>
      </w:r>
    </w:p>
    <w:p>
      <w:pPr>
        <w:spacing w:before="40" w:after="40"/>
        <w:ind w:left="720"/>
      </w:pPr>
      <w:r>
        <w:rPr>
          <w:sz w:val="21"/>
        </w:rPr>
        <w:t>The terminal at the bottom will show output. Wait until you see:</w:t>
      </w:r>
    </w:p>
    <w:p>
      <w:pPr>
        <w:spacing w:before="40" w:after="40"/>
        <w:ind w:left="720"/>
      </w:pPr>
      <w:r>
        <w:rPr>
          <w:sz w:val="21"/>
        </w:rPr>
        <w:t xml:space="preserve">    Uvicorn running on http://0.0.0.0:8000 (Press CTRL+C to quit)</w:t>
      </w:r>
    </w:p>
    <w:p>
      <w:pPr>
        <w:spacing w:before="120"/>
        <w:ind w:left="288"/>
      </w:pPr>
      <w:r>
        <w:rPr>
          <w:b/>
          <w:color w:val="0070C0"/>
          <w:sz w:val="22"/>
        </w:rPr>
        <w:t xml:space="preserve">Step 4: </w:t>
      </w:r>
      <w:r>
        <w:rPr>
          <w:b/>
          <w:sz w:val="22"/>
        </w:rPr>
        <w:t>Open the App in Your Browser</w:t>
      </w:r>
    </w:p>
    <w:p>
      <w:pPr>
        <w:spacing w:before="40" w:after="40"/>
        <w:ind w:left="720"/>
      </w:pPr>
      <w:r>
        <w:rPr>
          <w:sz w:val="21"/>
        </w:rPr>
        <w:t>Open any web browser</w:t>
      </w:r>
    </w:p>
    <w:p>
      <w:pPr>
        <w:spacing w:before="40" w:after="40"/>
        <w:ind w:left="720"/>
      </w:pPr>
      <w:r>
        <w:rPr>
          <w:sz w:val="21"/>
        </w:rPr>
        <w:t>Type  http://localhost:8000  in the address bar and press Enter</w:t>
      </w:r>
    </w:p>
    <w:p>
      <w:pPr>
        <w:spacing w:before="40" w:after="40"/>
        <w:ind w:left="720"/>
      </w:pPr>
      <w:r>
        <w:rPr>
          <w:sz w:val="21"/>
        </w:rPr>
        <w:t>You should see the ATS Resume Optimizer app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2EFDA"/>
          </w:tcPr>
          <w:p>
            <w:r>
              <w:rPr>
                <w:b/>
                <w:color w:val="375E23"/>
                <w:sz w:val="20"/>
              </w:rPr>
              <w:t xml:space="preserve">  TIP:  </w:t>
            </w:r>
            <w:r>
              <w:rPr>
                <w:sz w:val="20"/>
              </w:rPr>
              <w:t>To stop the server, press  Shift + F5  in VS Code, or click the red  ■  (Stop) button in the debug toolbar at the top.</w:t>
            </w:r>
          </w:p>
        </w:tc>
      </w:tr>
    </w:tbl>
    <w:p/>
    <w:p>
      <w:pPr>
        <w:spacing w:before="80" w:after="80"/>
        <w:pBdr>
          <w:bottom w:val="single" w:sz="6" w:space="1" w:color="2E74B5"/>
        </w:pBdr>
      </w:pPr>
    </w:p>
    <w:p>
      <w:pPr>
        <w:pStyle w:val="Heading1"/>
      </w:pPr>
      <w:r>
        <w:rPr>
          <w:b/>
          <w:color w:val="1F3564"/>
          <w:sz w:val="40"/>
        </w:rPr>
        <w:t>10. Using the App — Step by Step</w:t>
      </w:r>
    </w:p>
    <w:p>
      <w:pPr>
        <w:pStyle w:val="Heading2"/>
      </w:pPr>
      <w:r>
        <w:rPr>
          <w:b/>
          <w:color w:val="2E74B5"/>
          <w:sz w:val="28"/>
        </w:rPr>
        <w:t>Step 1 of 3 — Load a Job Description</w:t>
      </w:r>
    </w:p>
    <w:p>
      <w:pPr/>
      <w:r>
        <w:rPr>
          <w:sz w:val="22"/>
        </w:rPr>
        <w:t>Choose one of three ways to provide a job description:</w:t>
      </w:r>
    </w:p>
    <w:p>
      <w:pPr>
        <w:pStyle w:val="ListBullet"/>
        <w:ind w:left="432"/>
      </w:pPr>
      <w:r>
        <w:rPr>
          <w:sz w:val="21"/>
        </w:rPr>
        <w:t>URL Tab: Paste a link to a job posting (e.g. from LinkedIn or Indeed) and click Fetch &amp; Analyze</w:t>
      </w:r>
    </w:p>
    <w:p>
      <w:pPr>
        <w:pStyle w:val="ListBullet"/>
        <w:ind w:left="432"/>
      </w:pPr>
      <w:r>
        <w:rPr>
          <w:sz w:val="21"/>
        </w:rPr>
        <w:t>Upload File Tab: Click 'Drop PDF/DOCX/TXT here' and select a saved job description file</w:t>
      </w:r>
    </w:p>
    <w:p>
      <w:pPr>
        <w:pStyle w:val="ListBullet"/>
        <w:ind w:left="432"/>
      </w:pPr>
      <w:r>
        <w:rPr>
          <w:sz w:val="21"/>
        </w:rPr>
        <w:t>Paste Text Tab: Copy and paste the job description text, then click Analyze</w:t>
      </w:r>
    </w:p>
    <w:p>
      <w:pPr/>
      <w:r>
        <w:rPr>
          <w:sz w:val="22"/>
        </w:rPr>
        <w:t>The Extracted Requirements section will appear showing skills, keywords, and qualifications from the job.</w:t>
      </w:r>
    </w:p>
    <w:p>
      <w:pPr>
        <w:pStyle w:val="Heading2"/>
      </w:pPr>
      <w:r>
        <w:rPr>
          <w:b/>
          <w:color w:val="2E74B5"/>
          <w:sz w:val="28"/>
        </w:rPr>
        <w:t>Step 2 of 3 — Provide Your Resume</w:t>
      </w:r>
    </w:p>
    <w:p>
      <w:pPr/>
      <w:r>
        <w:rPr>
          <w:sz w:val="22"/>
        </w:rPr>
        <w:t>Scroll down to the 'Your Resume / Experience' section. Choose one option:</w:t>
      </w:r>
    </w:p>
    <w:p>
      <w:pPr>
        <w:pStyle w:val="ListBullet"/>
        <w:ind w:left="432"/>
      </w:pPr>
      <w:r>
        <w:rPr>
          <w:sz w:val="21"/>
        </w:rPr>
        <w:t>Upload Resume: Upload your existing resume as a PDF, DOCX, or TXT file</w:t>
      </w:r>
    </w:p>
    <w:p>
      <w:pPr>
        <w:pStyle w:val="ListBullet"/>
        <w:ind w:left="432"/>
      </w:pPr>
      <w:r>
        <w:rPr>
          <w:sz w:val="21"/>
        </w:rPr>
        <w:t>Paste Resume: Copy and paste your resume text, then click Optimize Resume</w:t>
      </w:r>
    </w:p>
    <w:p>
      <w:pPr>
        <w:pStyle w:val="ListBullet"/>
        <w:ind w:left="432"/>
      </w:pPr>
      <w:r>
        <w:rPr>
          <w:sz w:val="21"/>
        </w:rPr>
        <w:t>Build from Scratch: Fill in the guided form with your details, then click Build &amp; Optimize Resume</w:t>
      </w:r>
    </w:p>
    <w:p>
      <w:pPr>
        <w:pStyle w:val="Heading2"/>
      </w:pPr>
      <w:r>
        <w:rPr>
          <w:b/>
          <w:color w:val="2E74B5"/>
          <w:sz w:val="28"/>
        </w:rPr>
        <w:t>Step 3 of 3 — Review the Results</w:t>
      </w:r>
    </w:p>
    <w:p>
      <w:pPr/>
      <w:r>
        <w:rPr>
          <w:sz w:val="22"/>
        </w:rPr>
        <w:t>After 20-60 seconds the Results section appears:</w:t>
      </w:r>
    </w:p>
    <w:p>
      <w:pPr>
        <w:pStyle w:val="ListBullet"/>
        <w:ind w:left="432"/>
      </w:pPr>
      <w:r>
        <w:rPr>
          <w:sz w:val="21"/>
        </w:rPr>
        <w:t>Before / After Score: See how much your ATS score improved (0-100 scale)</w:t>
      </w:r>
    </w:p>
    <w:p>
      <w:pPr>
        <w:pStyle w:val="ListBullet"/>
        <w:ind w:left="432"/>
      </w:pPr>
      <w:r>
        <w:rPr>
          <w:sz w:val="21"/>
        </w:rPr>
        <w:t>Score Breakdown: Keyword, Skills, Experience, and Education scores with progress bars</w:t>
      </w:r>
    </w:p>
    <w:p>
      <w:pPr>
        <w:pStyle w:val="ListBullet"/>
        <w:ind w:left="432"/>
      </w:pPr>
      <w:r>
        <w:rPr>
          <w:sz w:val="21"/>
        </w:rPr>
        <w:t>Optimized Resume tab: Your rewritten resume — click Copy to Clipboard or Download .txt</w:t>
      </w:r>
    </w:p>
    <w:p>
      <w:pPr>
        <w:pStyle w:val="ListBullet"/>
        <w:ind w:left="432"/>
      </w:pPr>
      <w:r>
        <w:rPr>
          <w:sz w:val="21"/>
        </w:rPr>
        <w:t>Gap Analysis tab: See which keywords and skills were missing and which were matched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2EFDA"/>
          </w:tcPr>
          <w:p>
            <w:r>
              <w:rPr>
                <w:b/>
                <w:color w:val="375E23"/>
                <w:sz w:val="20"/>
              </w:rPr>
              <w:t xml:space="preserve">  TIP:  </w:t>
            </w:r>
            <w:r>
              <w:rPr>
                <w:sz w:val="20"/>
              </w:rPr>
              <w:t>A score of 75 or above is considered good for most ATS systems. The AI only uses experience you provided — it never invents qualifications.</w:t>
            </w:r>
          </w:p>
        </w:tc>
      </w:tr>
    </w:tbl>
    <w:p/>
    <w:p>
      <w:pPr>
        <w:spacing w:before="80" w:after="80"/>
        <w:pBdr>
          <w:bottom w:val="single" w:sz="6" w:space="1" w:color="2E74B5"/>
        </w:pBdr>
      </w:pPr>
    </w:p>
    <w:p>
      <w:pPr>
        <w:pStyle w:val="Heading1"/>
      </w:pPr>
      <w:r>
        <w:rPr>
          <w:b/>
          <w:color w:val="1F3564"/>
          <w:sz w:val="40"/>
        </w:rPr>
        <w:t>11. Running the Tests</w:t>
      </w:r>
    </w:p>
    <w:p>
      <w:pPr/>
      <w:r>
        <w:rPr>
          <w:sz w:val="22"/>
        </w:rPr>
        <w:t>The project includes 9 automated tests. Running them confirms everything is working.</w:t>
      </w:r>
    </w:p>
    <w:p>
      <w:pPr>
        <w:spacing w:before="120"/>
        <w:ind w:left="288"/>
      </w:pPr>
      <w:r>
        <w:rPr>
          <w:b/>
          <w:color w:val="0070C0"/>
          <w:sz w:val="22"/>
        </w:rPr>
        <w:t xml:space="preserve">Step 1: </w:t>
      </w:r>
      <w:r>
        <w:rPr>
          <w:b/>
          <w:sz w:val="22"/>
        </w:rPr>
        <w:t>Open Run and Debug</w:t>
      </w:r>
    </w:p>
    <w:p>
      <w:pPr>
        <w:spacing w:before="40" w:after="40"/>
        <w:ind w:left="720"/>
      </w:pPr>
      <w:r>
        <w:rPr>
          <w:sz w:val="21"/>
        </w:rPr>
        <w:t>Click the bug + play icon on the left sidebar  (Ctrl + Shift + D)</w:t>
      </w:r>
    </w:p>
    <w:p>
      <w:pPr>
        <w:spacing w:before="120"/>
        <w:ind w:left="288"/>
      </w:pPr>
      <w:r>
        <w:rPr>
          <w:b/>
          <w:color w:val="0070C0"/>
          <w:sz w:val="22"/>
        </w:rPr>
        <w:t xml:space="preserve">Step 2: </w:t>
      </w:r>
      <w:r>
        <w:rPr>
          <w:b/>
          <w:sz w:val="22"/>
        </w:rPr>
        <w:t>Select the pytest Configuration</w:t>
      </w:r>
    </w:p>
    <w:p>
      <w:pPr>
        <w:spacing w:before="40" w:after="40"/>
        <w:ind w:left="720"/>
      </w:pPr>
      <w:r>
        <w:rPr>
          <w:sz w:val="21"/>
        </w:rPr>
        <w:t>In the dropdown at the top, select  pytest</w:t>
      </w:r>
    </w:p>
    <w:p>
      <w:pPr>
        <w:spacing w:before="40" w:after="40"/>
        <w:ind w:left="720"/>
      </w:pPr>
      <w:r>
        <w:rPr>
          <w:sz w:val="21"/>
        </w:rPr>
        <w:t>Click the green  ▶  button</w:t>
      </w:r>
    </w:p>
    <w:p>
      <w:pPr>
        <w:spacing w:before="120"/>
        <w:ind w:left="288"/>
      </w:pPr>
      <w:r>
        <w:rPr>
          <w:b/>
          <w:color w:val="0070C0"/>
          <w:sz w:val="22"/>
        </w:rPr>
        <w:t xml:space="preserve">Step 3: </w:t>
      </w:r>
      <w:r>
        <w:rPr>
          <w:b/>
          <w:sz w:val="22"/>
        </w:rPr>
        <w:t>View Results</w:t>
      </w:r>
    </w:p>
    <w:p>
      <w:pPr>
        <w:spacing w:before="40" w:after="40"/>
        <w:ind w:left="720"/>
      </w:pPr>
      <w:r>
        <w:rPr>
          <w:sz w:val="21"/>
        </w:rPr>
        <w:t>The terminal shows each test running</w:t>
      </w:r>
    </w:p>
    <w:p>
      <w:pPr>
        <w:spacing w:before="40" w:after="40"/>
        <w:ind w:left="720"/>
      </w:pPr>
      <w:r>
        <w:rPr>
          <w:sz w:val="21"/>
        </w:rPr>
        <w:t>All 9 tests should show green  PASSED  next to them</w:t>
      </w:r>
    </w:p>
    <w:p>
      <w:pPr>
        <w:spacing w:before="40" w:after="40"/>
        <w:ind w:left="720"/>
      </w:pPr>
      <w:r>
        <w:rPr>
          <w:sz w:val="21"/>
        </w:rPr>
        <w:t>If any test fails, read the error message — it will tell you what to fix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2EFDA"/>
          </w:tcPr>
          <w:p>
            <w:r>
              <w:rPr>
                <w:b/>
                <w:color w:val="375E23"/>
                <w:sz w:val="20"/>
              </w:rPr>
              <w:t xml:space="preserve">  TIP:  </w:t>
            </w:r>
            <w:r>
              <w:rPr>
                <w:sz w:val="20"/>
              </w:rPr>
              <w:t>You can also run tests from the terminal:  python -m pytest backend/tests/ -v</w:t>
            </w:r>
          </w:p>
        </w:tc>
      </w:tr>
    </w:tbl>
    <w:p/>
    <w:p>
      <w:pPr>
        <w:spacing w:before="80" w:after="80"/>
        <w:pBdr>
          <w:bottom w:val="single" w:sz="6" w:space="1" w:color="2E74B5"/>
        </w:pBdr>
      </w:pPr>
    </w:p>
    <w:p>
      <w:pPr>
        <w:pStyle w:val="Heading1"/>
      </w:pPr>
      <w:r>
        <w:rPr>
          <w:b/>
          <w:color w:val="1F3564"/>
          <w:sz w:val="40"/>
        </w:rPr>
        <w:t>12. Troubleshooting</w:t>
      </w:r>
    </w:p>
    <w:p>
      <w:pPr>
        <w:spacing w:before="120"/>
        <w:ind w:left="288"/>
      </w:pPr>
      <w:r>
        <w:rPr>
          <w:b/>
          <w:sz w:val="21"/>
        </w:rPr>
        <w:t>Q: I see 'ANTHROPIC_API_KEY not configured'</w:t>
      </w:r>
    </w:p>
    <w:p>
      <w:pPr>
        <w:spacing w:before="40" w:after="160"/>
        <w:ind w:left="720"/>
      </w:pPr>
      <w:r>
        <w:rPr>
          <w:sz w:val="21"/>
        </w:rPr>
        <w:t>A: Your .env file is missing or the key value is still the placeholder text. Open .env and replace 'your_anthropic_api_key_here' with your actual key from console.anthropic.com.</w:t>
      </w:r>
    </w:p>
    <w:p>
      <w:pPr>
        <w:spacing w:before="120"/>
        <w:ind w:left="288"/>
      </w:pPr>
      <w:r>
        <w:rPr>
          <w:b/>
          <w:sz w:val="21"/>
        </w:rPr>
        <w:t>Q: The browser shows 'This site can't be reached'</w:t>
      </w:r>
    </w:p>
    <w:p>
      <w:pPr>
        <w:spacing w:before="40" w:after="160"/>
        <w:ind w:left="720"/>
      </w:pPr>
      <w:r>
        <w:rPr>
          <w:sz w:val="21"/>
        </w:rPr>
        <w:t>A: Make sure the server is running — the terminal should show 'Uvicorn running on http://0.0.0.0:8000'. Try http://127.0.0.1:8000 instead.</w:t>
      </w:r>
    </w:p>
    <w:p>
      <w:pPr>
        <w:spacing w:before="120"/>
        <w:ind w:left="288"/>
      </w:pPr>
      <w:r>
        <w:rPr>
          <w:b/>
          <w:sz w:val="21"/>
        </w:rPr>
        <w:t>Q: 'python3.13' is not recognized / command not found</w:t>
      </w:r>
    </w:p>
    <w:p>
      <w:pPr>
        <w:spacing w:before="40" w:after="160"/>
        <w:ind w:left="720"/>
      </w:pPr>
      <w:r>
        <w:rPr>
          <w:sz w:val="21"/>
        </w:rPr>
        <w:t>A: Python 3.13 is not installed or not in your PATH. Re-install from python.org — on Windows, tick 'Add Python to PATH' during installation.</w:t>
      </w:r>
    </w:p>
    <w:p>
      <w:pPr>
        <w:spacing w:before="120"/>
        <w:ind w:left="288"/>
      </w:pPr>
      <w:r>
        <w:rPr>
          <w:b/>
          <w:sz w:val="21"/>
        </w:rPr>
        <w:t>Q: (.venv) is not shown in the terminal prompt</w:t>
      </w:r>
    </w:p>
    <w:p>
      <w:pPr>
        <w:spacing w:before="40" w:after="160"/>
        <w:ind w:left="720"/>
      </w:pPr>
      <w:r>
        <w:rPr>
          <w:sz w:val="21"/>
        </w:rPr>
        <w:t>A: The virtual environment is not activated. Run the activate command from Section 5 Step 4. On Windows: .venv\Scripts\activate   On Mac/Linux: source .venv/bin/activate</w:t>
      </w:r>
    </w:p>
    <w:p>
      <w:pPr>
        <w:spacing w:before="120"/>
        <w:ind w:left="288"/>
      </w:pPr>
      <w:r>
        <w:rPr>
          <w:b/>
          <w:sz w:val="21"/>
        </w:rPr>
        <w:t>Q: VS Code doesn't find the .venv interpreter</w:t>
      </w:r>
    </w:p>
    <w:p>
      <w:pPr>
        <w:spacing w:before="40" w:after="160"/>
        <w:ind w:left="720"/>
      </w:pPr>
      <w:r>
        <w:rPr>
          <w:sz w:val="21"/>
        </w:rPr>
        <w:t>A: Press Ctrl+Shift+P → 'Python: Select Interpreter' → 'Enter interpreter path' → browse to .venv/Scripts/python.exe (Windows) or .venv/bin/python (Mac/Linux).</w:t>
      </w:r>
    </w:p>
    <w:p>
      <w:pPr>
        <w:spacing w:before="120"/>
        <w:ind w:left="288"/>
      </w:pPr>
      <w:r>
        <w:rPr>
          <w:b/>
          <w:sz w:val="21"/>
        </w:rPr>
        <w:t>Q: The optimization takes too long</w:t>
      </w:r>
    </w:p>
    <w:p>
      <w:pPr>
        <w:spacing w:before="40" w:after="160"/>
        <w:ind w:left="720"/>
      </w:pPr>
      <w:r>
        <w:rPr>
          <w:sz w:val="21"/>
        </w:rPr>
        <w:t>A: This is normal during high AI traffic periods. Wait up to 90 seconds. If it times out, just try again.</w:t>
      </w:r>
    </w:p>
    <w:p>
      <w:pPr>
        <w:spacing w:before="120"/>
        <w:ind w:left="288"/>
      </w:pPr>
      <w:r>
        <w:rPr>
          <w:b/>
          <w:sz w:val="21"/>
        </w:rPr>
        <w:t>Q: PDF returns empty text</w:t>
      </w:r>
    </w:p>
    <w:p>
      <w:pPr>
        <w:spacing w:before="40" w:after="160"/>
        <w:ind w:left="720"/>
      </w:pPr>
      <w:r>
        <w:rPr>
          <w:sz w:val="21"/>
        </w:rPr>
        <w:t>A: The PDF may be image-based (scanned). Open it, select all text, copy, and use the Paste Text option.</w:t>
      </w:r>
    </w:p>
    <w:p>
      <w:pPr>
        <w:spacing w:before="80" w:after="80"/>
        <w:pBdr>
          <w:bottom w:val="single" w:sz="6" w:space="1" w:color="2E74B5"/>
        </w:pBdr>
      </w:pPr>
    </w:p>
    <w:p>
      <w:pPr>
        <w:pStyle w:val="Heading1"/>
      </w:pPr>
      <w:r>
        <w:rPr>
          <w:b/>
          <w:color w:val="1F3564"/>
          <w:sz w:val="40"/>
        </w:rPr>
        <w:t>13. Quick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How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Start the server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Run &amp; Debug panel → 'Run FastAPI Server' → ▶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Stop the server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Press Shift + F5  or click ■ in the debug toolbar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Open the app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Go to http://localhost:8000 in your browser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Run all tests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Run &amp; Debug panel → 'pytest' → ▶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Open terminal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Terminal → New Terminal  or  Ctrl + ` (backtick)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Activate virtual env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Windows: .venv\Scripts\activate   Mac/Linux: source .venv/bin/activate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Install packages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pip install -r backend/requirements.txt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Pull latest code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git pull origin main  (in terminal)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View API docs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Go to http://localhost:8000/docs in your browser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Open Command Palette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Ctrl + Shift + P  (Cmd + Shift + P on Mac)</w:t>
            </w:r>
          </w:p>
        </w:tc>
      </w:tr>
    </w:tbl>
    <w:p/>
    <w:p>
      <w:pPr>
        <w:jc w:val="center"/>
      </w:pPr>
      <w:r>
        <w:rPr>
          <w:color w:val="0070C0"/>
          <w:sz w:val="20"/>
        </w:rPr>
        <w:t>Questions? Open an issue at github.com/emorrow-hcg/event-request/issues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