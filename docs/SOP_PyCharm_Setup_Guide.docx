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64"/>
          <w:sz w:val="56"/>
        </w:rPr>
        <w:t>ATS Resume Optimizer</w:t>
      </w:r>
    </w:p>
    <w:p>
      <w:pPr>
        <w:jc w:val="center"/>
      </w:pPr>
      <w:r>
        <w:rPr>
          <w:color w:val="2E74B5"/>
          <w:sz w:val="28"/>
        </w:rPr>
        <w:t>Step-by-Step Setup &amp; Usage Guide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 xml:space="preserve">  PyCharm Edition  </w:t>
            </w:r>
          </w:p>
        </w:tc>
      </w:tr>
    </w:tbl>
    <w:p/>
    <w:p>
      <w:pPr>
        <w:jc w:val="center"/>
      </w:pPr>
      <w:r>
        <w:rPr>
          <w:color w:val="606060"/>
          <w:sz w:val="20"/>
        </w:rPr>
        <w:t>ATS Resume Optimizer  |  Setup &amp; Usage Guide</w:t>
        <w:br/>
        <w:t>Repository: github.com/emorrow-hcg/event-request</w:t>
        <w:br/>
        <w:t>Python 3.13+  |  Version 1.0</w:t>
      </w:r>
    </w:p>
    <w:p>
      <w:r>
        <w:br w:type="page"/>
      </w:r>
    </w:p>
    <w:p>
      <w:pPr>
        <w:pStyle w:val="Heading1"/>
      </w:pPr>
      <w:r>
        <w:rPr>
          <w:b/>
          <w:color w:val="1F3564"/>
          <w:sz w:val="40"/>
        </w:rPr>
        <w:t>1. Overview</w:t>
      </w:r>
    </w:p>
    <w:p>
      <w:pPr/>
      <w:r>
        <w:rPr>
          <w:sz w:val="22"/>
        </w:rPr>
        <w:t>This guide walks you through every step needed to get the ATS Resume Optimizer running on your computer using PyCharm — one of the most popular Python IDEs. No prior experience is required. Follow each step in order and you will have the application running in under 20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ATS stands for Applicant Tracking System. This tool reads a job description, scores your resume against it, and uses AI to rewrite your resume so it scores higher.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2. What You Need Before You Start</w:t>
      </w:r>
    </w:p>
    <w:p>
      <w:pPr/>
      <w:r>
        <w:rPr>
          <w:sz w:val="22"/>
        </w:rPr>
        <w:t>You will need to install the following software before opening PyCharm:</w:t>
      </w:r>
    </w:p>
    <w:p>
      <w:pPr>
        <w:ind w:left="288"/>
      </w:pPr>
      <w:r>
        <w:rPr>
          <w:b/>
          <w:color w:val="0070C0"/>
          <w:sz w:val="22"/>
        </w:rPr>
        <w:t xml:space="preserve">  1.  </w:t>
      </w:r>
      <w:r>
        <w:rPr>
          <w:b/>
          <w:sz w:val="22"/>
        </w:rPr>
        <w:t>Python 3.13 (latest)</w:t>
      </w:r>
    </w:p>
    <w:p>
      <w:pPr>
        <w:spacing w:before="0" w:after="40"/>
        <w:ind w:left="864"/>
      </w:pPr>
      <w:r>
        <w:rPr>
          <w:color w:val="0070C0"/>
          <w:sz w:val="20"/>
        </w:rPr>
        <w:t>Download: https://www.python.org/downloads/</w:t>
      </w:r>
    </w:p>
    <w:p>
      <w:pPr>
        <w:spacing w:before="0" w:after="160"/>
        <w:ind w:left="864"/>
      </w:pPr>
      <w:r>
        <w:rPr>
          <w:sz w:val="20"/>
        </w:rPr>
        <w:t>Download and run the installer. On Windows, tick 'Add Python to PATH' before clicking Install.</w:t>
      </w:r>
    </w:p>
    <w:p>
      <w:pPr>
        <w:ind w:left="288"/>
      </w:pPr>
      <w:r>
        <w:rPr>
          <w:b/>
          <w:color w:val="0070C0"/>
          <w:sz w:val="22"/>
        </w:rPr>
        <w:t xml:space="preserve">  2.  </w:t>
      </w:r>
      <w:r>
        <w:rPr>
          <w:b/>
          <w:sz w:val="22"/>
        </w:rPr>
        <w:t>Git</w:t>
      </w:r>
    </w:p>
    <w:p>
      <w:pPr>
        <w:spacing w:before="0" w:after="40"/>
        <w:ind w:left="864"/>
      </w:pPr>
      <w:r>
        <w:rPr>
          <w:color w:val="0070C0"/>
          <w:sz w:val="20"/>
        </w:rPr>
        <w:t>Download: https://git-scm.com/downloads</w:t>
      </w:r>
    </w:p>
    <w:p>
      <w:pPr>
        <w:spacing w:before="0" w:after="160"/>
        <w:ind w:left="864"/>
      </w:pPr>
      <w:r>
        <w:rPr>
          <w:sz w:val="20"/>
        </w:rPr>
        <w:t>Needed to download (clone) the project code from GitHub.</w:t>
      </w:r>
    </w:p>
    <w:p>
      <w:pPr>
        <w:ind w:left="288"/>
      </w:pPr>
      <w:r>
        <w:rPr>
          <w:b/>
          <w:color w:val="0070C0"/>
          <w:sz w:val="22"/>
        </w:rPr>
        <w:t xml:space="preserve">  3.  </w:t>
      </w:r>
      <w:r>
        <w:rPr>
          <w:b/>
          <w:sz w:val="22"/>
        </w:rPr>
        <w:t>PyCharm Community Edition (free)</w:t>
      </w:r>
    </w:p>
    <w:p>
      <w:pPr>
        <w:spacing w:before="0" w:after="40"/>
        <w:ind w:left="864"/>
      </w:pPr>
      <w:r>
        <w:rPr>
          <w:color w:val="0070C0"/>
          <w:sz w:val="20"/>
        </w:rPr>
        <w:t>Download: https://www.jetbrains.com/pycharm/download/</w:t>
      </w:r>
    </w:p>
    <w:p>
      <w:pPr>
        <w:spacing w:before="0" w:after="160"/>
        <w:ind w:left="864"/>
      </w:pPr>
      <w:r>
        <w:rPr>
          <w:sz w:val="20"/>
        </w:rPr>
        <w:t>Choose the Community edition — it is free and has everything you need.</w:t>
      </w:r>
    </w:p>
    <w:p>
      <w:pPr>
        <w:ind w:left="288"/>
      </w:pPr>
      <w:r>
        <w:rPr>
          <w:b/>
          <w:color w:val="0070C0"/>
          <w:sz w:val="22"/>
        </w:rPr>
        <w:t xml:space="preserve">  4.  </w:t>
      </w:r>
      <w:r>
        <w:rPr>
          <w:b/>
          <w:sz w:val="22"/>
        </w:rPr>
        <w:t>An Anthropic API Key</w:t>
      </w:r>
    </w:p>
    <w:p>
      <w:pPr>
        <w:spacing w:before="0" w:after="40"/>
        <w:ind w:left="864"/>
      </w:pPr>
      <w:r>
        <w:rPr>
          <w:color w:val="0070C0"/>
          <w:sz w:val="20"/>
        </w:rPr>
        <w:t>Download: https://console.anthropic.com</w:t>
      </w:r>
    </w:p>
    <w:p>
      <w:pPr>
        <w:spacing w:before="0" w:after="160"/>
        <w:ind w:left="864"/>
      </w:pPr>
      <w:r>
        <w:rPr>
          <w:sz w:val="20"/>
        </w:rPr>
        <w:t>Sign in, go to API Keys, click Create Key, and copy the key somewhere safe.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To check if Python is installed correctly, open a terminal (Command Prompt on Windows, Terminal on Mac/Linux) and type:  python --version  or  python3 --version  You should see 'Python 3.13.x'.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3. Getting the Project Code</w:t>
      </w:r>
    </w:p>
    <w:p>
      <w:pPr/>
      <w:r>
        <w:rPr>
          <w:sz w:val="22"/>
        </w:rPr>
        <w:t>You need to copy (clone) the project from GitHub to your computer. You can do this directly inside PyCharm.</w:t>
      </w:r>
    </w:p>
    <w:p>
      <w:pPr>
        <w:pStyle w:val="Heading2"/>
      </w:pPr>
      <w:r>
        <w:rPr>
          <w:b/>
          <w:color w:val="2E74B5"/>
          <w:sz w:val="28"/>
        </w:rPr>
        <w:t>Option A — Clone inside PyCharm (Easiest)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Open PyCharm</w:t>
      </w:r>
    </w:p>
    <w:p>
      <w:pPr>
        <w:spacing w:before="40" w:after="40"/>
        <w:ind w:left="720"/>
      </w:pPr>
      <w:r>
        <w:rPr>
          <w:sz w:val="21"/>
        </w:rPr>
        <w:t>Launch PyCharm from your applications menu or desktop shortcut.</w:t>
      </w:r>
    </w:p>
    <w:p>
      <w:pPr>
        <w:spacing w:before="40" w:after="40"/>
        <w:ind w:left="720"/>
      </w:pPr>
      <w:r>
        <w:rPr>
          <w:sz w:val="21"/>
        </w:rPr>
        <w:t>On the Welcome screen you will see a button labelled 'Get from VCS' — click it.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Enter the Repository URL</w:t>
      </w:r>
    </w:p>
    <w:p>
      <w:pPr>
        <w:spacing w:before="40" w:after="40"/>
        <w:ind w:left="720"/>
      </w:pPr>
      <w:r>
        <w:rPr>
          <w:sz w:val="21"/>
        </w:rPr>
        <w:t>In the 'URL' field type or paste:</w:t>
      </w:r>
    </w:p>
    <w:p>
      <w:pPr>
        <w:spacing w:before="40" w:after="40"/>
        <w:ind w:left="720"/>
      </w:pPr>
      <w:r>
        <w:rPr>
          <w:sz w:val="21"/>
        </w:rPr>
        <w:t xml:space="preserve">    https://github.com/emorrow-hcg/event-request.git</w:t>
      </w:r>
    </w:p>
    <w:p>
      <w:pPr>
        <w:spacing w:before="40" w:after="40"/>
        <w:ind w:left="720"/>
      </w:pPr>
      <w:r>
        <w:rPr>
          <w:sz w:val="21"/>
        </w:rPr>
        <w:t>In the 'Directory' field, choose where on your computer to save the project.</w:t>
      </w:r>
    </w:p>
    <w:p>
      <w:pPr>
        <w:spacing w:before="40" w:after="40"/>
        <w:ind w:left="720"/>
      </w:pPr>
      <w:r>
        <w:rPr>
          <w:sz w:val="21"/>
        </w:rPr>
        <w:t xml:space="preserve">    Example: C:\Projects\event-request  (Windows)</w:t>
      </w:r>
    </w:p>
    <w:p>
      <w:pPr>
        <w:spacing w:before="40" w:after="40"/>
        <w:ind w:left="720"/>
      </w:pPr>
      <w:r>
        <w:rPr>
          <w:sz w:val="21"/>
        </w:rPr>
        <w:t xml:space="preserve">             /Users/yourname/Projects/event-request  (Mac/Linux)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3: </w:t>
      </w:r>
      <w:r>
        <w:rPr>
          <w:b/>
          <w:sz w:val="22"/>
        </w:rPr>
        <w:t>Click Clone</w:t>
      </w:r>
    </w:p>
    <w:p>
      <w:pPr>
        <w:spacing w:before="40" w:after="40"/>
        <w:ind w:left="720"/>
      </w:pPr>
      <w:r>
        <w:rPr>
          <w:sz w:val="21"/>
        </w:rPr>
        <w:t>PyCharm will download the project. This takes about 30 seconds.</w:t>
      </w:r>
    </w:p>
    <w:p>
      <w:pPr>
        <w:spacing w:before="40" w:after="40"/>
        <w:ind w:left="720"/>
      </w:pPr>
      <w:r>
        <w:rPr>
          <w:sz w:val="21"/>
        </w:rPr>
        <w:t>When prompted 'Open the project?' — click Yes.</w:t>
      </w:r>
    </w:p>
    <w:p>
      <w:pPr>
        <w:pStyle w:val="Heading2"/>
      </w:pPr>
      <w:r>
        <w:rPr>
          <w:b/>
          <w:color w:val="2E74B5"/>
          <w:sz w:val="28"/>
        </w:rPr>
        <w:t>Option B — Clone using the Terminal</w:t>
      </w:r>
    </w:p>
    <w:p>
      <w:pPr/>
      <w:r>
        <w:rPr>
          <w:sz w:val="22"/>
        </w:rPr>
        <w:t>If you prefer using the command line:</w:t>
      </w:r>
    </w:p>
    <w:p>
      <w:pPr>
        <w:spacing w:before="80" w:after="80"/>
        <w:ind w:left="432" w:right="432"/>
        <w:shd w:val="clear" w:color="auto" w:fill="F0F0F0"/>
      </w:pPr>
      <w:r>
        <w:rPr>
          <w:rFonts w:ascii="Courier New" w:hAnsi="Courier New"/>
          <w:color w:val="262626"/>
          <w:sz w:val="19"/>
        </w:rPr>
        <w:t>git clone https://github.com/emorrow-hcg/event-request.git</w:t>
      </w:r>
    </w:p>
    <w:p>
      <w:pPr/>
      <w:r>
        <w:rPr>
          <w:sz w:val="22"/>
        </w:rPr>
        <w:t>Then open PyCharm and go to  File → Open  and select the event-request folder.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4. Setting Up the Python Interpreter</w:t>
      </w:r>
    </w:p>
    <w:p>
      <w:pPr/>
      <w:r>
        <w:rPr>
          <w:sz w:val="22"/>
        </w:rPr>
        <w:t>PyCharm needs to know which version of Python to use. We will create a virtual environment — a self-contained copy of Python just for this project. This keeps the project's packages separate from other Python projects.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Open Settings</w:t>
      </w:r>
    </w:p>
    <w:p>
      <w:pPr>
        <w:spacing w:before="40" w:after="40"/>
        <w:ind w:left="720"/>
      </w:pPr>
      <w:r>
        <w:rPr>
          <w:sz w:val="21"/>
        </w:rPr>
        <w:t>On Windows/Linux: go to  File → Settings</w:t>
      </w:r>
    </w:p>
    <w:p>
      <w:pPr>
        <w:spacing w:before="40" w:after="40"/>
        <w:ind w:left="720"/>
      </w:pPr>
      <w:r>
        <w:rPr>
          <w:sz w:val="21"/>
        </w:rPr>
        <w:t>On Mac: go to  PyCharm → Settings  (or press Cmd + , 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Navigate to the Interpreter</w:t>
      </w:r>
    </w:p>
    <w:p>
      <w:pPr>
        <w:spacing w:before="40" w:after="40"/>
        <w:ind w:left="720"/>
      </w:pPr>
      <w:r>
        <w:rPr>
          <w:sz w:val="21"/>
        </w:rPr>
        <w:t>In the left panel, click  Project: event-request</w:t>
      </w:r>
    </w:p>
    <w:p>
      <w:pPr>
        <w:spacing w:before="40" w:after="40"/>
        <w:ind w:left="720"/>
      </w:pPr>
      <w:r>
        <w:rPr>
          <w:sz w:val="21"/>
        </w:rPr>
        <w:t>Then click  Python Interpreter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3: </w:t>
      </w:r>
      <w:r>
        <w:rPr>
          <w:b/>
          <w:sz w:val="22"/>
        </w:rPr>
        <w:t>Add a New Interpreter</w:t>
      </w:r>
    </w:p>
    <w:p>
      <w:pPr>
        <w:spacing w:before="40" w:after="40"/>
        <w:ind w:left="720"/>
      </w:pPr>
      <w:r>
        <w:rPr>
          <w:sz w:val="21"/>
        </w:rPr>
        <w:t>Click the gear icon (⚙) on the right side</w:t>
      </w:r>
    </w:p>
    <w:p>
      <w:pPr>
        <w:spacing w:before="40" w:after="40"/>
        <w:ind w:left="720"/>
      </w:pPr>
      <w:r>
        <w:rPr>
          <w:sz w:val="21"/>
        </w:rPr>
        <w:t>Select  Add Interpreter → Add Local Interpreter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4: </w:t>
      </w:r>
      <w:r>
        <w:rPr>
          <w:b/>
          <w:sz w:val="22"/>
        </w:rPr>
        <w:t>Create a Virtualenv</w:t>
      </w:r>
    </w:p>
    <w:p>
      <w:pPr>
        <w:spacing w:before="40" w:after="40"/>
        <w:ind w:left="720"/>
      </w:pPr>
      <w:r>
        <w:rPr>
          <w:sz w:val="21"/>
        </w:rPr>
        <w:t>Select  Virtualenv Environment  on the left</w:t>
      </w:r>
    </w:p>
    <w:p>
      <w:pPr>
        <w:spacing w:before="40" w:after="40"/>
        <w:ind w:left="720"/>
      </w:pPr>
      <w:r>
        <w:rPr>
          <w:sz w:val="21"/>
        </w:rPr>
        <w:t>Make sure  New environment  is selected</w:t>
      </w:r>
    </w:p>
    <w:p>
      <w:pPr>
        <w:spacing w:before="40" w:after="40"/>
        <w:ind w:left="720"/>
      </w:pPr>
      <w:r>
        <w:rPr>
          <w:sz w:val="21"/>
        </w:rPr>
        <w:t>In the  Base interpreter  dropdown, select  Python 3.13</w:t>
      </w:r>
    </w:p>
    <w:p>
      <w:pPr>
        <w:spacing w:before="40" w:after="40"/>
        <w:ind w:left="720"/>
      </w:pPr>
      <w:r>
        <w:rPr>
          <w:sz w:val="21"/>
        </w:rPr>
        <w:t xml:space="preserve">    If you don't see Python 3.13, click the three dots (...) and browse to</w:t>
      </w:r>
    </w:p>
    <w:p>
      <w:pPr>
        <w:spacing w:before="40" w:after="40"/>
        <w:ind w:left="720"/>
      </w:pPr>
      <w:r>
        <w:rPr>
          <w:sz w:val="21"/>
        </w:rPr>
        <w:t xml:space="preserve">    where you installed Python (e.g. C:\Python313\python.exe on Windows)</w:t>
      </w:r>
    </w:p>
    <w:p>
      <w:pPr>
        <w:spacing w:before="40" w:after="40"/>
        <w:ind w:left="720"/>
      </w:pPr>
      <w:r>
        <w:rPr>
          <w:sz w:val="21"/>
        </w:rPr>
        <w:t>Leave the location as the default  (it will be inside your project folder)</w:t>
      </w:r>
    </w:p>
    <w:p>
      <w:pPr>
        <w:spacing w:before="40" w:after="40"/>
        <w:ind w:left="720"/>
      </w:pPr>
      <w:r>
        <w:rPr>
          <w:sz w:val="21"/>
        </w:rPr>
        <w:t>Click  OK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5: </w:t>
      </w:r>
      <w:r>
        <w:rPr>
          <w:b/>
          <w:sz w:val="22"/>
        </w:rPr>
        <w:t>Apply the Settings</w:t>
      </w:r>
    </w:p>
    <w:p>
      <w:pPr>
        <w:spacing w:before="40" w:after="40"/>
        <w:ind w:left="720"/>
      </w:pPr>
      <w:r>
        <w:rPr>
          <w:sz w:val="21"/>
        </w:rPr>
        <w:t>PyCharm will create the virtual environment. This takes about 10 seconds.</w:t>
      </w:r>
    </w:p>
    <w:p>
      <w:pPr>
        <w:spacing w:before="40" w:after="40"/>
        <w:ind w:left="720"/>
      </w:pPr>
      <w:r>
        <w:rPr>
          <w:sz w:val="21"/>
        </w:rPr>
        <w:t>Click  OK  to close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A virtual environment (venv) is like a clean sandbox. It means packages installed for this project won't interfere with other Python projects on your computer.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5. Installing the Required Packages</w:t>
      </w:r>
    </w:p>
    <w:p>
      <w:pPr/>
      <w:r>
        <w:rPr>
          <w:sz w:val="22"/>
        </w:rPr>
        <w:t>The project depends on several Python packages (FastAPI, Anthropic, etc.). PyCharm may detect these automatically and offer to install them. Follow the steps below to install them manually if needed.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Open the PyCharm Terminal</w:t>
      </w:r>
    </w:p>
    <w:p>
      <w:pPr>
        <w:spacing w:before="40" w:after="40"/>
        <w:ind w:left="720"/>
      </w:pPr>
      <w:r>
        <w:rPr>
          <w:sz w:val="21"/>
        </w:rPr>
        <w:t>At the bottom of the PyCharm window, click the  Terminal  tab.</w:t>
      </w:r>
    </w:p>
    <w:p>
      <w:pPr>
        <w:spacing w:before="40" w:after="40"/>
        <w:ind w:left="720"/>
      </w:pPr>
      <w:r>
        <w:rPr>
          <w:sz w:val="21"/>
        </w:rPr>
        <w:t>You should see a prompt that looks like:  (venv) C:\...\event-request&gt;</w:t>
      </w:r>
    </w:p>
    <w:p>
      <w:pPr>
        <w:spacing w:before="40" w:after="40"/>
        <w:ind w:left="720"/>
      </w:pPr>
      <w:r>
        <w:rPr>
          <w:sz w:val="21"/>
        </w:rPr>
        <w:t>The  (venv)  prefix confirms your virtual environment is active.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Run the Install Command</w:t>
      </w:r>
    </w:p>
    <w:p>
      <w:pPr>
        <w:spacing w:before="40" w:after="40"/>
        <w:ind w:left="720"/>
      </w:pPr>
      <w:r>
        <w:rPr>
          <w:sz w:val="21"/>
        </w:rPr>
        <w:t>Type the following command exactly and press Enter:</w:t>
      </w:r>
    </w:p>
    <w:p>
      <w:pPr>
        <w:spacing w:before="80" w:after="80"/>
        <w:ind w:left="432" w:right="432"/>
        <w:shd w:val="clear" w:color="auto" w:fill="F0F0F0"/>
      </w:pPr>
      <w:r>
        <w:rPr>
          <w:rFonts w:ascii="Courier New" w:hAnsi="Courier New"/>
          <w:color w:val="262626"/>
          <w:sz w:val="19"/>
        </w:rPr>
        <w:t>pip install -r backend/requirements.txt</w:t>
      </w:r>
    </w:p>
    <w:p>
      <w:pPr/>
      <w:r>
        <w:rPr>
          <w:sz w:val="22"/>
        </w:rPr>
        <w:t>You will see a list of packages being downloaded. Wait until you see 'Successfully installed...' before moving 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If PyCharm shows a yellow banner at the top saying 'Package requirements are not satisfied', you can also click the  Install requirements  button in that banner instead of using the terminal.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6. Adding Your Anthropic API Key</w:t>
      </w:r>
    </w:p>
    <w:p>
      <w:pPr/>
      <w:r>
        <w:rPr>
          <w:sz w:val="22"/>
        </w:rPr>
        <w:t>The app uses Claude AI to optimize resumes. You need an API key so the app can communicate with the AI. Never share this key with anyone.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Open Run Configurations</w:t>
      </w:r>
    </w:p>
    <w:p>
      <w:pPr>
        <w:spacing w:before="40" w:after="40"/>
        <w:ind w:left="720"/>
      </w:pPr>
      <w:r>
        <w:rPr>
          <w:sz w:val="21"/>
        </w:rPr>
        <w:t>At the top of PyCharm, look for the green  ▶  (Play) button</w:t>
      </w:r>
    </w:p>
    <w:p>
      <w:pPr>
        <w:spacing w:before="40" w:after="40"/>
        <w:ind w:left="720"/>
      </w:pPr>
      <w:r>
        <w:rPr>
          <w:sz w:val="21"/>
        </w:rPr>
        <w:t>Click the dropdown arrow  ▼  next to it</w:t>
      </w:r>
    </w:p>
    <w:p>
      <w:pPr>
        <w:spacing w:before="40" w:after="40"/>
        <w:ind w:left="720"/>
      </w:pPr>
      <w:r>
        <w:rPr>
          <w:sz w:val="21"/>
        </w:rPr>
        <w:t>Select  Edit Configurations...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Find the FastAPI Server Configuration</w:t>
      </w:r>
    </w:p>
    <w:p>
      <w:pPr>
        <w:spacing w:before="40" w:after="40"/>
        <w:ind w:left="720"/>
      </w:pPr>
      <w:r>
        <w:rPr>
          <w:sz w:val="21"/>
        </w:rPr>
        <w:t>In the left panel of the dialog that appears, click  Run FastAPI Server</w:t>
      </w:r>
    </w:p>
    <w:p>
      <w:pPr>
        <w:spacing w:before="40" w:after="40"/>
        <w:ind w:left="720"/>
      </w:pPr>
      <w:r>
        <w:rPr>
          <w:sz w:val="21"/>
        </w:rPr>
        <w:t>(This configuration was pre-created for you — it's ready to use)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3: </w:t>
      </w:r>
      <w:r>
        <w:rPr>
          <w:b/>
          <w:sz w:val="22"/>
        </w:rPr>
        <w:t>Add the Environment Variable</w:t>
      </w:r>
    </w:p>
    <w:p>
      <w:pPr>
        <w:spacing w:before="40" w:after="40"/>
        <w:ind w:left="720"/>
      </w:pPr>
      <w:r>
        <w:rPr>
          <w:sz w:val="21"/>
        </w:rPr>
        <w:t>Find the  Environment variables  field</w:t>
      </w:r>
    </w:p>
    <w:p>
      <w:pPr>
        <w:spacing w:before="40" w:after="40"/>
        <w:ind w:left="720"/>
      </w:pPr>
      <w:r>
        <w:rPr>
          <w:sz w:val="21"/>
        </w:rPr>
        <w:t>Click the folder icon on the right side of that field</w:t>
      </w:r>
    </w:p>
    <w:p>
      <w:pPr>
        <w:spacing w:before="40" w:after="40"/>
        <w:ind w:left="720"/>
      </w:pPr>
      <w:r>
        <w:rPr>
          <w:sz w:val="21"/>
        </w:rPr>
        <w:t>Click the  +  button to add a new variable</w:t>
      </w:r>
    </w:p>
    <w:p>
      <w:pPr>
        <w:spacing w:before="40" w:after="40"/>
        <w:ind w:left="720"/>
      </w:pPr>
      <w:r>
        <w:rPr>
          <w:sz w:val="21"/>
        </w:rPr>
        <w:t>In the  Name  column type:   ANTHROPIC_API_KEY</w:t>
      </w:r>
    </w:p>
    <w:p>
      <w:pPr>
        <w:spacing w:before="40" w:after="40"/>
        <w:ind w:left="720"/>
      </w:pPr>
      <w:r>
        <w:rPr>
          <w:sz w:val="21"/>
        </w:rPr>
        <w:t>In the  Value  column paste your API key  (starts with sk-ant-...)</w:t>
      </w:r>
    </w:p>
    <w:p>
      <w:pPr>
        <w:spacing w:before="40" w:after="40"/>
        <w:ind w:left="720"/>
      </w:pPr>
      <w:r>
        <w:rPr>
          <w:sz w:val="21"/>
        </w:rPr>
        <w:t>Click  OK  to close the environment variable window</w:t>
      </w:r>
    </w:p>
    <w:p>
      <w:pPr>
        <w:spacing w:before="40" w:after="40"/>
        <w:ind w:left="720"/>
      </w:pPr>
      <w:r>
        <w:rPr>
          <w:sz w:val="21"/>
        </w:rPr>
        <w:t>Click  OK  to close Run Configurations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599"/>
          </w:tcPr>
          <w:p>
            <w:r>
              <w:rPr>
                <w:b/>
                <w:color w:val="7F6000"/>
                <w:sz w:val="20"/>
              </w:rPr>
              <w:t xml:space="preserve">  WARNING:  </w:t>
            </w:r>
            <w:r>
              <w:rPr>
                <w:sz w:val="20"/>
              </w:rPr>
              <w:t>WARNING: Never paste your API key directly into code files or commit it to GitHub. Always use environment variables. Your key gives access to paid AI services.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7. Running the Application</w:t>
      </w:r>
    </w:p>
    <w:p>
      <w:pPr/>
      <w:r>
        <w:rPr>
          <w:sz w:val="22"/>
        </w:rPr>
        <w:t>Now you are ready to start the app.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Select the Run Configuration</w:t>
      </w:r>
    </w:p>
    <w:p>
      <w:pPr>
        <w:spacing w:before="40" w:after="40"/>
        <w:ind w:left="720"/>
      </w:pPr>
      <w:r>
        <w:rPr>
          <w:sz w:val="21"/>
        </w:rPr>
        <w:t>Click the dropdown arrow  ▼  next to the green ▶ button at the top</w:t>
      </w:r>
    </w:p>
    <w:p>
      <w:pPr>
        <w:spacing w:before="40" w:after="40"/>
        <w:ind w:left="720"/>
      </w:pPr>
      <w:r>
        <w:rPr>
          <w:sz w:val="21"/>
        </w:rPr>
        <w:t>Select  Run FastAPI Server  from the list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Start the Server</w:t>
      </w:r>
    </w:p>
    <w:p>
      <w:pPr>
        <w:spacing w:before="40" w:after="40"/>
        <w:ind w:left="720"/>
      </w:pPr>
      <w:r>
        <w:rPr>
          <w:sz w:val="21"/>
        </w:rPr>
        <w:t>Click the green  ▶  (Play) button</w:t>
      </w:r>
    </w:p>
    <w:p>
      <w:pPr>
        <w:spacing w:before="40" w:after="40"/>
        <w:ind w:left="720"/>
      </w:pPr>
      <w:r>
        <w:rPr>
          <w:sz w:val="21"/>
        </w:rPr>
        <w:t>PyCharm will open a Run panel at the bottom of the screen</w:t>
      </w:r>
    </w:p>
    <w:p>
      <w:pPr>
        <w:spacing w:before="40" w:after="40"/>
        <w:ind w:left="720"/>
      </w:pPr>
      <w:r>
        <w:rPr>
          <w:sz w:val="21"/>
        </w:rPr>
        <w:t>Wait until you see a line that says:</w:t>
      </w:r>
    </w:p>
    <w:p>
      <w:pPr>
        <w:spacing w:before="40" w:after="40"/>
        <w:ind w:left="720"/>
      </w:pPr>
      <w:r>
        <w:rPr>
          <w:sz w:val="21"/>
        </w:rPr>
        <w:t xml:space="preserve">    Uvicorn running on http://0.0.0.0:8000 (Press CTRL+C to quit)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3: </w:t>
      </w:r>
      <w:r>
        <w:rPr>
          <w:b/>
          <w:sz w:val="22"/>
        </w:rPr>
        <w:t>Open the App in Your Browser</w:t>
      </w:r>
    </w:p>
    <w:p>
      <w:pPr>
        <w:spacing w:before="40" w:after="40"/>
        <w:ind w:left="720"/>
      </w:pPr>
      <w:r>
        <w:rPr>
          <w:sz w:val="21"/>
        </w:rPr>
        <w:t>Open any web browser (Chrome, Edge, Firefox, Safari)</w:t>
      </w:r>
    </w:p>
    <w:p>
      <w:pPr>
        <w:spacing w:before="40" w:after="40"/>
        <w:ind w:left="720"/>
      </w:pPr>
      <w:r>
        <w:rPr>
          <w:sz w:val="21"/>
        </w:rPr>
        <w:t>Type the following in the address bar and press Enter:</w:t>
      </w:r>
    </w:p>
    <w:p>
      <w:pPr>
        <w:spacing w:before="40" w:after="40"/>
        <w:ind w:left="720"/>
      </w:pPr>
      <w:r>
        <w:rPr>
          <w:sz w:val="21"/>
        </w:rPr>
        <w:t xml:space="preserve">    http://localhost:8000</w:t>
      </w:r>
    </w:p>
    <w:p>
      <w:pPr>
        <w:spacing w:before="40" w:after="40"/>
        <w:ind w:left="720"/>
      </w:pPr>
      <w:r>
        <w:rPr>
          <w:sz w:val="21"/>
        </w:rPr>
        <w:t>You should see the ATS Resume Optimizer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To stop the server, click the red  ■  (Stop) button in the Run panel, or press  Ctrl + F2  on Windows/Linux or  Cmd + F2  on Mac.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8. Using the App — Step by Step</w:t>
      </w:r>
    </w:p>
    <w:p>
      <w:pPr>
        <w:pStyle w:val="Heading2"/>
      </w:pPr>
      <w:r>
        <w:rPr>
          <w:b/>
          <w:color w:val="2E74B5"/>
          <w:sz w:val="28"/>
        </w:rPr>
        <w:t>Step 1 of 3 — Load a Job Description</w:t>
      </w:r>
    </w:p>
    <w:p>
      <w:pPr/>
      <w:r>
        <w:rPr>
          <w:sz w:val="22"/>
        </w:rPr>
        <w:t>Choose one of three ways to provide a job description:</w:t>
      </w:r>
    </w:p>
    <w:p>
      <w:pPr>
        <w:pStyle w:val="ListBullet"/>
        <w:ind w:left="432"/>
      </w:pPr>
      <w:r>
        <w:rPr>
          <w:sz w:val="21"/>
        </w:rPr>
        <w:t>URL Tab: Paste a link to a job posting (e.g. from LinkedIn or Indeed) and click Fetch &amp; Analyze</w:t>
      </w:r>
    </w:p>
    <w:p>
      <w:pPr>
        <w:pStyle w:val="ListBullet"/>
        <w:ind w:left="432"/>
      </w:pPr>
      <w:r>
        <w:rPr>
          <w:sz w:val="21"/>
        </w:rPr>
        <w:t>Upload File Tab: Click 'Drop PDF/DOCX/TXT here' and select a saved job description file</w:t>
      </w:r>
    </w:p>
    <w:p>
      <w:pPr>
        <w:pStyle w:val="ListBullet"/>
        <w:ind w:left="432"/>
      </w:pPr>
      <w:r>
        <w:rPr>
          <w:sz w:val="21"/>
        </w:rPr>
        <w:t>Paste Text Tab: Copy and paste the job description text, then click Analyze</w:t>
      </w:r>
    </w:p>
    <w:p>
      <w:pPr/>
      <w:r>
        <w:rPr>
          <w:sz w:val="22"/>
        </w:rPr>
        <w:t>After a few seconds, the Extracted Requirements section will appear showing skills, keywords, and qualifications pulled from the job.</w:t>
      </w:r>
    </w:p>
    <w:p>
      <w:pPr>
        <w:pStyle w:val="Heading2"/>
      </w:pPr>
      <w:r>
        <w:rPr>
          <w:b/>
          <w:color w:val="2E74B5"/>
          <w:sz w:val="28"/>
        </w:rPr>
        <w:t>Step 2 of 3 — Provide Your Resume</w:t>
      </w:r>
    </w:p>
    <w:p>
      <w:pPr/>
      <w:r>
        <w:rPr>
          <w:sz w:val="22"/>
        </w:rPr>
        <w:t>Scroll down to the 'Your Resume / Experience' section. Choose one option:</w:t>
      </w:r>
    </w:p>
    <w:p>
      <w:pPr>
        <w:pStyle w:val="ListBullet"/>
        <w:ind w:left="432"/>
      </w:pPr>
      <w:r>
        <w:rPr>
          <w:sz w:val="21"/>
        </w:rPr>
        <w:t>Upload Resume: Upload your existing resume as a PDF, DOCX, or TXT file</w:t>
      </w:r>
    </w:p>
    <w:p>
      <w:pPr>
        <w:pStyle w:val="ListBullet"/>
        <w:ind w:left="432"/>
      </w:pPr>
      <w:r>
        <w:rPr>
          <w:sz w:val="21"/>
        </w:rPr>
        <w:t>Paste Resume: Copy and paste your resume text, then click Optimize Resume</w:t>
      </w:r>
    </w:p>
    <w:p>
      <w:pPr>
        <w:pStyle w:val="ListBullet"/>
        <w:ind w:left="432"/>
      </w:pPr>
      <w:r>
        <w:rPr>
          <w:sz w:val="21"/>
        </w:rPr>
        <w:t>Build from Scratch: Fill in the form with your name, work history, and skills, then click Build &amp; Optimize Resume</w:t>
      </w:r>
    </w:p>
    <w:p>
      <w:pPr>
        <w:pStyle w:val="Heading2"/>
      </w:pPr>
      <w:r>
        <w:rPr>
          <w:b/>
          <w:color w:val="2E74B5"/>
          <w:sz w:val="28"/>
        </w:rPr>
        <w:t>Step 3 of 3 — Review the Results</w:t>
      </w:r>
    </w:p>
    <w:p>
      <w:pPr/>
      <w:r>
        <w:rPr>
          <w:sz w:val="22"/>
        </w:rPr>
        <w:t>After 20-60 seconds the Results section appears:</w:t>
      </w:r>
    </w:p>
    <w:p>
      <w:pPr>
        <w:pStyle w:val="ListBullet"/>
        <w:ind w:left="432"/>
      </w:pPr>
      <w:r>
        <w:rPr>
          <w:sz w:val="21"/>
        </w:rPr>
        <w:t>Before / After Score: See how much your ATS score improved (0-100 scale)</w:t>
      </w:r>
    </w:p>
    <w:p>
      <w:pPr>
        <w:pStyle w:val="ListBullet"/>
        <w:ind w:left="432"/>
      </w:pPr>
      <w:r>
        <w:rPr>
          <w:sz w:val="21"/>
        </w:rPr>
        <w:t>Score Breakdown: Keyword, Skills, Experience, and Education scores</w:t>
      </w:r>
    </w:p>
    <w:p>
      <w:pPr>
        <w:pStyle w:val="ListBullet"/>
        <w:ind w:left="432"/>
      </w:pPr>
      <w:r>
        <w:rPr>
          <w:sz w:val="21"/>
        </w:rPr>
        <w:t>Optimized Resume tab: Your rewritten resume — click Copy to Clipboard or Download .txt</w:t>
      </w:r>
    </w:p>
    <w:p>
      <w:pPr>
        <w:pStyle w:val="ListBullet"/>
        <w:ind w:left="432"/>
      </w:pPr>
      <w:r>
        <w:rPr>
          <w:sz w:val="21"/>
        </w:rPr>
        <w:t>Gap Analysis tab: See exactly which keywords and skills were missing and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A score of 75 or above is considered good for most ATS systems. The AI only uses experience you provided — it never invents qualifications.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9. Running the Tests</w:t>
      </w:r>
    </w:p>
    <w:p>
      <w:pPr/>
      <w:r>
        <w:rPr>
          <w:sz w:val="22"/>
        </w:rPr>
        <w:t>The project includes automated tests to verify the code works correctly. You can run them inside PyCharm.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1: </w:t>
      </w:r>
      <w:r>
        <w:rPr>
          <w:b/>
          <w:sz w:val="22"/>
        </w:rPr>
        <w:t>Use the Pre-Built Test Configuration</w:t>
      </w:r>
    </w:p>
    <w:p>
      <w:pPr>
        <w:spacing w:before="40" w:after="40"/>
        <w:ind w:left="720"/>
      </w:pPr>
      <w:r>
        <w:rPr>
          <w:sz w:val="21"/>
        </w:rPr>
        <w:t>Click the dropdown arrow  ▼  next to the green ▶ button</w:t>
      </w:r>
    </w:p>
    <w:p>
      <w:pPr>
        <w:spacing w:before="40" w:after="40"/>
        <w:ind w:left="720"/>
      </w:pPr>
      <w:r>
        <w:rPr>
          <w:sz w:val="21"/>
        </w:rPr>
        <w:t>Select  pytest</w:t>
      </w:r>
    </w:p>
    <w:p>
      <w:pPr>
        <w:spacing w:before="40" w:after="40"/>
        <w:ind w:left="720"/>
      </w:pPr>
      <w:r>
        <w:rPr>
          <w:sz w:val="21"/>
        </w:rPr>
        <w:t>Click the green  ▶  button</w:t>
      </w:r>
    </w:p>
    <w:p>
      <w:pPr>
        <w:spacing w:before="40" w:after="40"/>
        <w:ind w:left="720"/>
      </w:pPr>
      <w:r>
        <w:rPr>
          <w:sz w:val="21"/>
        </w:rPr>
        <w:t>PyCharm will open a test results panel showing all 9 tests</w:t>
      </w:r>
    </w:p>
    <w:p>
      <w:pPr>
        <w:spacing w:before="120"/>
        <w:ind w:left="288"/>
      </w:pPr>
      <w:r>
        <w:rPr>
          <w:b/>
          <w:color w:val="0070C0"/>
          <w:sz w:val="22"/>
        </w:rPr>
        <w:t xml:space="preserve">Step 2: </w:t>
      </w:r>
      <w:r>
        <w:rPr>
          <w:b/>
          <w:sz w:val="22"/>
        </w:rPr>
        <w:t>Or Right-Click to Run Individual Tests</w:t>
      </w:r>
    </w:p>
    <w:p>
      <w:pPr>
        <w:spacing w:before="40" w:after="40"/>
        <w:ind w:left="720"/>
      </w:pPr>
      <w:r>
        <w:rPr>
          <w:sz w:val="21"/>
        </w:rPr>
        <w:t>In the Project panel on the left, expand  backend → tests</w:t>
      </w:r>
    </w:p>
    <w:p>
      <w:pPr>
        <w:spacing w:before="40" w:after="40"/>
        <w:ind w:left="720"/>
      </w:pPr>
      <w:r>
        <w:rPr>
          <w:sz w:val="21"/>
        </w:rPr>
        <w:t>Right-click on  test_api.py  or  test_parser.py</w:t>
      </w:r>
    </w:p>
    <w:p>
      <w:pPr>
        <w:spacing w:before="40" w:after="40"/>
        <w:ind w:left="720"/>
      </w:pPr>
      <w:r>
        <w:rPr>
          <w:sz w:val="21"/>
        </w:rPr>
        <w:t>Select  Run 'pytest in test_api.py'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b/>
                <w:color w:val="375E23"/>
                <w:sz w:val="20"/>
              </w:rPr>
              <w:t xml:space="preserve">  TIP:  </w:t>
            </w:r>
            <w:r>
              <w:rPr>
                <w:sz w:val="20"/>
              </w:rPr>
              <w:t>All 9 tests should show green checkmarks. If a test fails, read the error message in the bottom panel — it will tell you exactly what went wrong.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10. Troubleshooting</w:t>
      </w:r>
    </w:p>
    <w:p>
      <w:pPr>
        <w:spacing w:before="120"/>
        <w:ind w:left="288"/>
      </w:pPr>
      <w:r>
        <w:rPr>
          <w:b/>
          <w:sz w:val="21"/>
        </w:rPr>
        <w:t>Q: I see 'ANTHROPIC_API_KEY not configured'</w:t>
      </w:r>
    </w:p>
    <w:p>
      <w:pPr>
        <w:spacing w:before="40" w:after="160"/>
        <w:ind w:left="720"/>
      </w:pPr>
      <w:r>
        <w:rPr>
          <w:sz w:val="21"/>
        </w:rPr>
        <w:t>A: You need to add your API key to the Run Configuration (see Section 6).</w:t>
      </w:r>
    </w:p>
    <w:p>
      <w:pPr>
        <w:spacing w:before="120"/>
        <w:ind w:left="288"/>
      </w:pPr>
      <w:r>
        <w:rPr>
          <w:b/>
          <w:sz w:val="21"/>
        </w:rPr>
        <w:t>Q: The browser shows 'This site can't be reached'</w:t>
      </w:r>
    </w:p>
    <w:p>
      <w:pPr>
        <w:spacing w:before="40" w:after="160"/>
        <w:ind w:left="720"/>
      </w:pPr>
      <w:r>
        <w:rPr>
          <w:sz w:val="21"/>
        </w:rPr>
        <w:t>A: Make sure the server is running — you should see the green ▶ active in PyCharm. Try http://127.0.0.1:8000 instead of localhost.</w:t>
      </w:r>
    </w:p>
    <w:p>
      <w:pPr>
        <w:spacing w:before="120"/>
        <w:ind w:left="288"/>
      </w:pPr>
      <w:r>
        <w:rPr>
          <w:b/>
          <w:sz w:val="21"/>
        </w:rPr>
        <w:t>Q: pip install fails with 'command not found'</w:t>
      </w:r>
    </w:p>
    <w:p>
      <w:pPr>
        <w:spacing w:before="40" w:after="160"/>
        <w:ind w:left="720"/>
      </w:pPr>
      <w:r>
        <w:rPr>
          <w:sz w:val="21"/>
        </w:rPr>
        <w:t>A: Make sure you are in the Terminal tab inside PyCharm (not an external terminal) and that (venv) appears in the prompt.</w:t>
      </w:r>
    </w:p>
    <w:p>
      <w:pPr>
        <w:spacing w:before="120"/>
        <w:ind w:left="288"/>
      </w:pPr>
      <w:r>
        <w:rPr>
          <w:b/>
          <w:sz w:val="21"/>
        </w:rPr>
        <w:t>Q: I don't see Python 3.13 in the interpreter list</w:t>
      </w:r>
    </w:p>
    <w:p>
      <w:pPr>
        <w:spacing w:before="40" w:after="160"/>
        <w:ind w:left="720"/>
      </w:pPr>
      <w:r>
        <w:rPr>
          <w:sz w:val="21"/>
        </w:rPr>
        <w:t>A: Go back to python.org and install Python 3.13. During installation on Windows, tick the 'Add Python to PATH' checkbox.</w:t>
      </w:r>
    </w:p>
    <w:p>
      <w:pPr>
        <w:spacing w:before="120"/>
        <w:ind w:left="288"/>
      </w:pPr>
      <w:r>
        <w:rPr>
          <w:b/>
          <w:sz w:val="21"/>
        </w:rPr>
        <w:t>Q: The optimization takes too long / times out</w:t>
      </w:r>
    </w:p>
    <w:p>
      <w:pPr>
        <w:spacing w:before="40" w:after="160"/>
        <w:ind w:left="720"/>
      </w:pPr>
      <w:r>
        <w:rPr>
          <w:sz w:val="21"/>
        </w:rPr>
        <w:t>A: This is normal during high AI traffic. Wait up to 90 seconds. If it fails, try again — it's usually a temporary issue.</w:t>
      </w:r>
    </w:p>
    <w:p>
      <w:pPr>
        <w:spacing w:before="120"/>
        <w:ind w:left="288"/>
      </w:pPr>
      <w:r>
        <w:rPr>
          <w:b/>
          <w:sz w:val="21"/>
        </w:rPr>
        <w:t>Q: PDF returns empty or garbled text</w:t>
      </w:r>
    </w:p>
    <w:p>
      <w:pPr>
        <w:spacing w:before="40" w:after="160"/>
        <w:ind w:left="720"/>
      </w:pPr>
      <w:r>
        <w:rPr>
          <w:sz w:val="21"/>
        </w:rPr>
        <w:t>A: The PDF may be a scanned image (not real text). Open it, select all text, copy it, and use the 'Paste Text' option instead.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1"/>
      </w:pPr>
      <w:r>
        <w:rPr>
          <w:b/>
          <w:color w:val="1F3564"/>
          <w:sz w:val="40"/>
        </w:rPr>
        <w:t>11.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Start the server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'Run FastAPI Server' → click ▶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Stop the server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Click ■ in the Run panel, or press Ctrl+F2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Open the app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Go to http://localhost:8000 in your browser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Run all tests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'pytest' configuration → click ▶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Open terminal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Click the Terminal tab at the bottom of PyCharm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Install packages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Terminal: pip install -r backend/requirements.txt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Pull latest code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Terminal: git pull origin main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View API docs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Go to http://localhost:8000/docs in your browser</w:t>
            </w:r>
          </w:p>
        </w:tc>
      </w:tr>
    </w:tbl>
    <w:p/>
    <w:p>
      <w:pPr>
        <w:jc w:val="center"/>
      </w:pPr>
      <w:r>
        <w:rPr>
          <w:color w:val="0070C0"/>
          <w:sz w:val="20"/>
        </w:rPr>
        <w:t>Questions? Open an issue at github.com/emorrow-hcg/event-request/issues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